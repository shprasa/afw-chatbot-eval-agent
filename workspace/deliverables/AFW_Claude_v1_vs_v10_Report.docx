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AFW Chatbot Evaluation: Claude v1 vs Claude v10</w:t>
      </w:r>
    </w:p>
    <w:p>
      <w:pPr>
        <w:jc w:val="center"/>
      </w:pPr>
      <w:r>
        <w:t>Dataset: AFW_120_User_Test_Cases_Original_Style_Short (F001-F120) | Backend: angel-flight-chatbot-claude | Prompt A/B: System Prompt v1 vs v10</w:t>
      </w:r>
    </w:p>
    <w:p>
      <w:pPr>
        <w:pStyle w:val="Heading1"/>
      </w:pPr>
      <w:r>
        <w:t>1. Executive summary</w:t>
      </w:r>
    </w:p>
    <w:p>
      <w:r>
        <w:t>On paired final-outcome labels (n=120), Claude v1 achieved 66.7% (80/120) and Claude v10 achieved 65.0% (78/120). Difference (v10 - v1): -1.7 pp (favors v1). McNemar exact test: p=0.8238 — not statistically significant at alpha=0.05.</w:t>
      </w:r>
    </w:p>
    <w:p>
      <w:r>
        <w:t>v1 slightly outperforms v10 on this cohort, mainly on manual_review recall (v1 holds borderline cases as MR more often; v10 collapses more MR truth into insufficient_information).</w:t>
      </w:r>
    </w:p>
    <w:p>
      <w:pPr>
        <w:pStyle w:val="Heading1"/>
      </w:pPr>
      <w:r>
        <w:t>2. McNemar test (Claude v1 vs Claude v10)</w:t>
      </w:r>
    </w:p>
    <w:tbl>
      <w:tblPr>
        <w:tblStyle w:val="LightGrid-Accent1"/>
        <w:tblW w:type="auto" w:w="0"/>
        <w:tblLook w:firstColumn="1" w:firstRow="1" w:lastColumn="0" w:lastRow="0" w:noHBand="0" w:noVBand="1" w:val="04A0"/>
      </w:tblPr>
      <w:tblGrid>
        <w:gridCol w:w="4320"/>
        <w:gridCol w:w="4320"/>
      </w:tblGrid>
      <w:tr>
        <w:tc>
          <w:tcPr>
            <w:tcW w:type="dxa" w:w="4320"/>
          </w:tcPr>
          <w:p>
            <w:r>
              <w:t>Paired personas</w:t>
            </w:r>
          </w:p>
        </w:tc>
        <w:tc>
          <w:tcPr>
            <w:tcW w:type="dxa" w:w="4320"/>
          </w:tcPr>
          <w:p>
            <w:r>
              <w:t>120</w:t>
            </w:r>
          </w:p>
        </w:tc>
      </w:tr>
      <w:tr>
        <w:tc>
          <w:tcPr>
            <w:tcW w:type="dxa" w:w="4320"/>
          </w:tcPr>
          <w:p>
            <w:r>
              <w:t>Claude v1 accuracy</w:t>
            </w:r>
          </w:p>
        </w:tc>
        <w:tc>
          <w:tcPr>
            <w:tcW w:type="dxa" w:w="4320"/>
          </w:tcPr>
          <w:p>
            <w:r>
              <w:t>66.7%</w:t>
            </w:r>
          </w:p>
        </w:tc>
      </w:tr>
      <w:tr>
        <w:tc>
          <w:tcPr>
            <w:tcW w:type="dxa" w:w="4320"/>
          </w:tcPr>
          <w:p>
            <w:r>
              <w:t>Claude v10 accuracy</w:t>
            </w:r>
          </w:p>
        </w:tc>
        <w:tc>
          <w:tcPr>
            <w:tcW w:type="dxa" w:w="4320"/>
          </w:tcPr>
          <w:p>
            <w:r>
              <w:t>65.0%</w:t>
            </w:r>
          </w:p>
        </w:tc>
      </w:tr>
      <w:tr>
        <w:tc>
          <w:tcPr>
            <w:tcW w:type="dxa" w:w="4320"/>
          </w:tcPr>
          <w:p>
            <w:r>
              <w:t>Difference (v10 - v1)</w:t>
            </w:r>
          </w:p>
        </w:tc>
        <w:tc>
          <w:tcPr>
            <w:tcW w:type="dxa" w:w="4320"/>
          </w:tcPr>
          <w:p>
            <w:r>
              <w:t>-1.7 pp</w:t>
            </w:r>
          </w:p>
        </w:tc>
      </w:tr>
      <w:tr>
        <w:tc>
          <w:tcPr>
            <w:tcW w:type="dxa" w:w="4320"/>
          </w:tcPr>
          <w:p>
            <w:r>
              <w:t>Both correct</w:t>
            </w:r>
          </w:p>
        </w:tc>
        <w:tc>
          <w:tcPr>
            <w:tcW w:type="dxa" w:w="4320"/>
          </w:tcPr>
          <w:p>
            <w:r>
              <w:t>69</w:t>
            </w:r>
          </w:p>
        </w:tc>
      </w:tr>
      <w:tr>
        <w:tc>
          <w:tcPr>
            <w:tcW w:type="dxa" w:w="4320"/>
          </w:tcPr>
          <w:p>
            <w:r>
              <w:t>Claude v1 only correct</w:t>
            </w:r>
          </w:p>
        </w:tc>
        <w:tc>
          <w:tcPr>
            <w:tcW w:type="dxa" w:w="4320"/>
          </w:tcPr>
          <w:p>
            <w:r>
              <w:t>11</w:t>
            </w:r>
          </w:p>
        </w:tc>
      </w:tr>
      <w:tr>
        <w:tc>
          <w:tcPr>
            <w:tcW w:type="dxa" w:w="4320"/>
          </w:tcPr>
          <w:p>
            <w:r>
              <w:t>Claude v10 only correct</w:t>
            </w:r>
          </w:p>
        </w:tc>
        <w:tc>
          <w:tcPr>
            <w:tcW w:type="dxa" w:w="4320"/>
          </w:tcPr>
          <w:p>
            <w:r>
              <w:t>9</w:t>
            </w:r>
          </w:p>
        </w:tc>
      </w:tr>
      <w:tr>
        <w:tc>
          <w:tcPr>
            <w:tcW w:type="dxa" w:w="4320"/>
          </w:tcPr>
          <w:p>
            <w:r>
              <w:t>Both wrong</w:t>
            </w:r>
          </w:p>
        </w:tc>
        <w:tc>
          <w:tcPr>
            <w:tcW w:type="dxa" w:w="4320"/>
          </w:tcPr>
          <w:p>
            <w:r>
              <w:t>31</w:t>
            </w:r>
          </w:p>
        </w:tc>
      </w:tr>
      <w:tr>
        <w:tc>
          <w:tcPr>
            <w:tcW w:type="dxa" w:w="4320"/>
          </w:tcPr>
          <w:p>
            <w:r>
              <w:t>Discordant pairs</w:t>
            </w:r>
          </w:p>
        </w:tc>
        <w:tc>
          <w:tcPr>
            <w:tcW w:type="dxa" w:w="4320"/>
          </w:tcPr>
          <w:p>
            <w:r>
              <w:t>20</w:t>
            </w:r>
          </w:p>
        </w:tc>
      </w:tr>
      <w:tr>
        <w:tc>
          <w:tcPr>
            <w:tcW w:type="dxa" w:w="4320"/>
          </w:tcPr>
          <w:p>
            <w:r>
              <w:t>McNemar exact two-sided p-value</w:t>
            </w:r>
          </w:p>
        </w:tc>
        <w:tc>
          <w:tcPr>
            <w:tcW w:type="dxa" w:w="4320"/>
          </w:tcPr>
          <w:p>
            <w:r>
              <w:t>0.8238</w:t>
            </w:r>
          </w:p>
        </w:tc>
      </w:tr>
      <w:tr>
        <w:tc>
          <w:tcPr>
            <w:tcW w:type="dxa" w:w="4320"/>
          </w:tcPr>
          <w:p>
            <w:r>
              <w:t>Significant at alpha=0.05</w:t>
            </w:r>
          </w:p>
        </w:tc>
        <w:tc>
          <w:tcPr>
            <w:tcW w:type="dxa" w:w="4320"/>
          </w:tcPr>
          <w:p>
            <w:r>
              <w:t>No</w:t>
            </w:r>
          </w:p>
        </w:tc>
      </w:tr>
    </w:tbl>
    <w:p>
      <w:r>
        <w:t>Contingency (rows=Claude v1 correct, cols=Claude v10 correct): [[69, 9], [11, 31]]</w:t>
      </w:r>
    </w:p>
    <w:p>
      <w:pPr>
        <w:pStyle w:val="Heading1"/>
      </w:pPr>
      <w:r>
        <w:t>3. Confusion matrices and per-class metrics</w:t>
      </w:r>
    </w:p>
    <w:p>
      <w:pPr>
        <w:pStyle w:val="Heading2"/>
      </w:pPr>
      <w:r>
        <w:t>Claude v1</w:t>
      </w:r>
    </w:p>
    <w:p>
      <w:r>
        <w:t>Confusion matrix (rows=truth, cols=pred):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truth \ pred</w:t>
            </w:r>
          </w:p>
        </w:tc>
        <w:tc>
          <w:tcPr>
            <w:tcW w:type="dxa" w:w="1728"/>
          </w:tcPr>
          <w:p>
            <w:r>
              <w:t>eligible</w:t>
            </w:r>
          </w:p>
        </w:tc>
        <w:tc>
          <w:tcPr>
            <w:tcW w:type="dxa" w:w="1728"/>
          </w:tcPr>
          <w:p>
            <w:r>
              <w:t>ineligible</w:t>
            </w:r>
          </w:p>
        </w:tc>
        <w:tc>
          <w:tcPr>
            <w:tcW w:type="dxa" w:w="1728"/>
          </w:tcPr>
          <w:p>
            <w:r>
              <w:t>manual_review</w:t>
            </w:r>
          </w:p>
        </w:tc>
        <w:tc>
          <w:tcPr>
            <w:tcW w:type="dxa" w:w="1728"/>
          </w:tcPr>
          <w:p>
            <w:r>
              <w:t>insufficient_information</w:t>
            </w:r>
          </w:p>
        </w:tc>
      </w:tr>
      <w:tr>
        <w:tc>
          <w:tcPr>
            <w:tcW w:type="dxa" w:w="1728"/>
          </w:tcPr>
          <w:p>
            <w:r>
              <w:t>eligible</w:t>
            </w:r>
          </w:p>
        </w:tc>
        <w:tc>
          <w:tcPr>
            <w:tcW w:type="dxa" w:w="1728"/>
          </w:tcPr>
          <w:p>
            <w:r>
              <w:t>21</w:t>
            </w:r>
          </w:p>
        </w:tc>
        <w:tc>
          <w:tcPr>
            <w:tcW w:type="dxa" w:w="1728"/>
          </w:tcPr>
          <w:p>
            <w:r>
              <w:t>5</w:t>
            </w:r>
          </w:p>
        </w:tc>
        <w:tc>
          <w:tcPr>
            <w:tcW w:type="dxa" w:w="1728"/>
          </w:tcPr>
          <w:p>
            <w:r>
              <w:t>1</w:t>
            </w:r>
          </w:p>
        </w:tc>
        <w:tc>
          <w:tcPr>
            <w:tcW w:type="dxa" w:w="1728"/>
          </w:tcPr>
          <w:p>
            <w:r>
              <w:t>3</w:t>
            </w:r>
          </w:p>
        </w:tc>
      </w:tr>
      <w:tr>
        <w:tc>
          <w:tcPr>
            <w:tcW w:type="dxa" w:w="1728"/>
          </w:tcPr>
          <w:p>
            <w:r>
              <w:t>ineligible</w:t>
            </w:r>
          </w:p>
        </w:tc>
        <w:tc>
          <w:tcPr>
            <w:tcW w:type="dxa" w:w="1728"/>
          </w:tcPr>
          <w:p>
            <w:r>
              <w:t>1</w:t>
            </w:r>
          </w:p>
        </w:tc>
        <w:tc>
          <w:tcPr>
            <w:tcW w:type="dxa" w:w="1728"/>
          </w:tcPr>
          <w:p>
            <w:r>
              <w:t>20</w:t>
            </w:r>
          </w:p>
        </w:tc>
        <w:tc>
          <w:tcPr>
            <w:tcW w:type="dxa" w:w="1728"/>
          </w:tcPr>
          <w:p>
            <w:r>
              <w:t>3</w:t>
            </w:r>
          </w:p>
        </w:tc>
        <w:tc>
          <w:tcPr>
            <w:tcW w:type="dxa" w:w="1728"/>
          </w:tcPr>
          <w:p>
            <w:r>
              <w:t>6</w:t>
            </w:r>
          </w:p>
        </w:tc>
      </w:tr>
      <w:tr>
        <w:tc>
          <w:tcPr>
            <w:tcW w:type="dxa" w:w="1728"/>
          </w:tcPr>
          <w:p>
            <w:r>
              <w:t>manual_review</w:t>
            </w:r>
          </w:p>
        </w:tc>
        <w:tc>
          <w:tcPr>
            <w:tcW w:type="dxa" w:w="1728"/>
          </w:tcPr>
          <w:p>
            <w:r>
              <w:t>2</w:t>
            </w:r>
          </w:p>
        </w:tc>
        <w:tc>
          <w:tcPr>
            <w:tcW w:type="dxa" w:w="1728"/>
          </w:tcPr>
          <w:p>
            <w:r>
              <w:t>4</w:t>
            </w:r>
          </w:p>
        </w:tc>
        <w:tc>
          <w:tcPr>
            <w:tcW w:type="dxa" w:w="1728"/>
          </w:tcPr>
          <w:p>
            <w:r>
              <w:t>14</w:t>
            </w:r>
          </w:p>
        </w:tc>
        <w:tc>
          <w:tcPr>
            <w:tcW w:type="dxa" w:w="1728"/>
          </w:tcPr>
          <w:p>
            <w:r>
              <w:t>10</w:t>
            </w:r>
          </w:p>
        </w:tc>
      </w:tr>
      <w:tr>
        <w:tc>
          <w:tcPr>
            <w:tcW w:type="dxa" w:w="1728"/>
          </w:tcPr>
          <w:p>
            <w:r>
              <w:t>insufficient_information</w:t>
            </w:r>
          </w:p>
        </w:tc>
        <w:tc>
          <w:tcPr>
            <w:tcW w:type="dxa" w:w="1728"/>
          </w:tcPr>
          <w:p>
            <w:r>
              <w:t>0</w:t>
            </w:r>
          </w:p>
        </w:tc>
        <w:tc>
          <w:tcPr>
            <w:tcW w:type="dxa" w:w="1728"/>
          </w:tcPr>
          <w:p>
            <w:r>
              <w:t>0</w:t>
            </w:r>
          </w:p>
        </w:tc>
        <w:tc>
          <w:tcPr>
            <w:tcW w:type="dxa" w:w="1728"/>
          </w:tcPr>
          <w:p>
            <w:r>
              <w:t>5</w:t>
            </w:r>
          </w:p>
        </w:tc>
        <w:tc>
          <w:tcPr>
            <w:tcW w:type="dxa" w:w="1728"/>
          </w:tcPr>
          <w:p>
            <w:r>
              <w:t>25</w:t>
            </w:r>
          </w:p>
        </w:tc>
      </w:tr>
    </w:tbl>
    <w:p>
      <w:r>
        <w:t>Precision / recall / F1: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Precision</w:t>
            </w:r>
          </w:p>
        </w:tc>
        <w:tc>
          <w:tcPr>
            <w:tcW w:type="dxa" w:w="2160"/>
          </w:tcPr>
          <w:p>
            <w:r>
              <w:t>Recall</w:t>
            </w:r>
          </w:p>
        </w:tc>
        <w:tc>
          <w:tcPr>
            <w:tcW w:type="dxa" w:w="2160"/>
          </w:tcPr>
          <w:p>
            <w:r>
              <w:t>F1</w:t>
            </w:r>
          </w:p>
        </w:tc>
      </w:tr>
      <w:tr>
        <w:tc>
          <w:tcPr>
            <w:tcW w:type="dxa" w:w="2160"/>
          </w:tcPr>
          <w:p>
            <w:r>
              <w:t>eligible</w:t>
            </w:r>
          </w:p>
        </w:tc>
        <w:tc>
          <w:tcPr>
            <w:tcW w:type="dxa" w:w="2160"/>
          </w:tcPr>
          <w:p>
            <w:r>
              <w:t>0.875</w:t>
            </w:r>
          </w:p>
        </w:tc>
        <w:tc>
          <w:tcPr>
            <w:tcW w:type="dxa" w:w="2160"/>
          </w:tcPr>
          <w:p>
            <w:r>
              <w:t>0.700</w:t>
            </w:r>
          </w:p>
        </w:tc>
        <w:tc>
          <w:tcPr>
            <w:tcW w:type="dxa" w:w="2160"/>
          </w:tcPr>
          <w:p>
            <w:r>
              <w:t>0.778</w:t>
            </w:r>
          </w:p>
        </w:tc>
      </w:tr>
      <w:tr>
        <w:tc>
          <w:tcPr>
            <w:tcW w:type="dxa" w:w="2160"/>
          </w:tcPr>
          <w:p>
            <w:r>
              <w:t>ineligible</w:t>
            </w:r>
          </w:p>
        </w:tc>
        <w:tc>
          <w:tcPr>
            <w:tcW w:type="dxa" w:w="2160"/>
          </w:tcPr>
          <w:p>
            <w:r>
              <w:t>0.690</w:t>
            </w:r>
          </w:p>
        </w:tc>
        <w:tc>
          <w:tcPr>
            <w:tcW w:type="dxa" w:w="2160"/>
          </w:tcPr>
          <w:p>
            <w:r>
              <w:t>0.667</w:t>
            </w:r>
          </w:p>
        </w:tc>
        <w:tc>
          <w:tcPr>
            <w:tcW w:type="dxa" w:w="2160"/>
          </w:tcPr>
          <w:p>
            <w:r>
              <w:t>0.678</w:t>
            </w:r>
          </w:p>
        </w:tc>
      </w:tr>
      <w:tr>
        <w:tc>
          <w:tcPr>
            <w:tcW w:type="dxa" w:w="2160"/>
          </w:tcPr>
          <w:p>
            <w:r>
              <w:t>manual_review</w:t>
            </w:r>
          </w:p>
        </w:tc>
        <w:tc>
          <w:tcPr>
            <w:tcW w:type="dxa" w:w="2160"/>
          </w:tcPr>
          <w:p>
            <w:r>
              <w:t>0.609</w:t>
            </w:r>
          </w:p>
        </w:tc>
        <w:tc>
          <w:tcPr>
            <w:tcW w:type="dxa" w:w="2160"/>
          </w:tcPr>
          <w:p>
            <w:r>
              <w:t>0.467</w:t>
            </w:r>
          </w:p>
        </w:tc>
        <w:tc>
          <w:tcPr>
            <w:tcW w:type="dxa" w:w="2160"/>
          </w:tcPr>
          <w:p>
            <w:r>
              <w:t>0.528</w:t>
            </w:r>
          </w:p>
        </w:tc>
      </w:tr>
      <w:tr>
        <w:tc>
          <w:tcPr>
            <w:tcW w:type="dxa" w:w="2160"/>
          </w:tcPr>
          <w:p>
            <w:r>
              <w:t>insufficient_information</w:t>
            </w:r>
          </w:p>
        </w:tc>
        <w:tc>
          <w:tcPr>
            <w:tcW w:type="dxa" w:w="2160"/>
          </w:tcPr>
          <w:p>
            <w:r>
              <w:t>0.568</w:t>
            </w:r>
          </w:p>
        </w:tc>
        <w:tc>
          <w:tcPr>
            <w:tcW w:type="dxa" w:w="2160"/>
          </w:tcPr>
          <w:p>
            <w:r>
              <w:t>0.833</w:t>
            </w:r>
          </w:p>
        </w:tc>
        <w:tc>
          <w:tcPr>
            <w:tcW w:type="dxa" w:w="2160"/>
          </w:tcPr>
          <w:p>
            <w:r>
              <w:t>0.676</w:t>
            </w:r>
          </w:p>
        </w:tc>
      </w:tr>
    </w:tbl>
    <w:p>
      <w:r>
        <w:t>Macro avg: P=0.685  R=0.667  F1=0.665</w:t>
      </w:r>
    </w:p>
    <w:p>
      <w:pPr>
        <w:pStyle w:val="Heading2"/>
      </w:pPr>
      <w:r>
        <w:t>Claude v10</w:t>
      </w:r>
    </w:p>
    <w:p>
      <w:r>
        <w:t>Confusion matrix (rows=truth, cols=pred):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truth \ pred</w:t>
            </w:r>
          </w:p>
        </w:tc>
        <w:tc>
          <w:tcPr>
            <w:tcW w:type="dxa" w:w="1728"/>
          </w:tcPr>
          <w:p>
            <w:r>
              <w:t>eligible</w:t>
            </w:r>
          </w:p>
        </w:tc>
        <w:tc>
          <w:tcPr>
            <w:tcW w:type="dxa" w:w="1728"/>
          </w:tcPr>
          <w:p>
            <w:r>
              <w:t>ineligible</w:t>
            </w:r>
          </w:p>
        </w:tc>
        <w:tc>
          <w:tcPr>
            <w:tcW w:type="dxa" w:w="1728"/>
          </w:tcPr>
          <w:p>
            <w:r>
              <w:t>manual_review</w:t>
            </w:r>
          </w:p>
        </w:tc>
        <w:tc>
          <w:tcPr>
            <w:tcW w:type="dxa" w:w="1728"/>
          </w:tcPr>
          <w:p>
            <w:r>
              <w:t>insufficient_information</w:t>
            </w:r>
          </w:p>
        </w:tc>
      </w:tr>
      <w:tr>
        <w:tc>
          <w:tcPr>
            <w:tcW w:type="dxa" w:w="1728"/>
          </w:tcPr>
          <w:p>
            <w:r>
              <w:t>eligible</w:t>
            </w:r>
          </w:p>
        </w:tc>
        <w:tc>
          <w:tcPr>
            <w:tcW w:type="dxa" w:w="1728"/>
          </w:tcPr>
          <w:p>
            <w:r>
              <w:t>22</w:t>
            </w:r>
          </w:p>
        </w:tc>
        <w:tc>
          <w:tcPr>
            <w:tcW w:type="dxa" w:w="1728"/>
          </w:tcPr>
          <w:p>
            <w:r>
              <w:t>4</w:t>
            </w:r>
          </w:p>
        </w:tc>
        <w:tc>
          <w:tcPr>
            <w:tcW w:type="dxa" w:w="1728"/>
          </w:tcPr>
          <w:p>
            <w:r>
              <w:t>1</w:t>
            </w:r>
          </w:p>
        </w:tc>
        <w:tc>
          <w:tcPr>
            <w:tcW w:type="dxa" w:w="1728"/>
          </w:tcPr>
          <w:p>
            <w:r>
              <w:t>3</w:t>
            </w:r>
          </w:p>
        </w:tc>
      </w:tr>
      <w:tr>
        <w:tc>
          <w:tcPr>
            <w:tcW w:type="dxa" w:w="1728"/>
          </w:tcPr>
          <w:p>
            <w:r>
              <w:t>ineligible</w:t>
            </w:r>
          </w:p>
        </w:tc>
        <w:tc>
          <w:tcPr>
            <w:tcW w:type="dxa" w:w="1728"/>
          </w:tcPr>
          <w:p>
            <w:r>
              <w:t>2</w:t>
            </w:r>
          </w:p>
        </w:tc>
        <w:tc>
          <w:tcPr>
            <w:tcW w:type="dxa" w:w="1728"/>
          </w:tcPr>
          <w:p>
            <w:r>
              <w:t>21</w:t>
            </w:r>
          </w:p>
        </w:tc>
        <w:tc>
          <w:tcPr>
            <w:tcW w:type="dxa" w:w="1728"/>
          </w:tcPr>
          <w:p>
            <w:r>
              <w:t>3</w:t>
            </w:r>
          </w:p>
        </w:tc>
        <w:tc>
          <w:tcPr>
            <w:tcW w:type="dxa" w:w="1728"/>
          </w:tcPr>
          <w:p>
            <w:r>
              <w:t>4</w:t>
            </w:r>
          </w:p>
        </w:tc>
      </w:tr>
      <w:tr>
        <w:tc>
          <w:tcPr>
            <w:tcW w:type="dxa" w:w="1728"/>
          </w:tcPr>
          <w:p>
            <w:r>
              <w:t>manual_review</w:t>
            </w:r>
          </w:p>
        </w:tc>
        <w:tc>
          <w:tcPr>
            <w:tcW w:type="dxa" w:w="1728"/>
          </w:tcPr>
          <w:p>
            <w:r>
              <w:t>4</w:t>
            </w:r>
          </w:p>
        </w:tc>
        <w:tc>
          <w:tcPr>
            <w:tcW w:type="dxa" w:w="1728"/>
          </w:tcPr>
          <w:p>
            <w:r>
              <w:t>4</w:t>
            </w:r>
          </w:p>
        </w:tc>
        <w:tc>
          <w:tcPr>
            <w:tcW w:type="dxa" w:w="1728"/>
          </w:tcPr>
          <w:p>
            <w:r>
              <w:t>12</w:t>
            </w:r>
          </w:p>
        </w:tc>
        <w:tc>
          <w:tcPr>
            <w:tcW w:type="dxa" w:w="1728"/>
          </w:tcPr>
          <w:p>
            <w:r>
              <w:t>10</w:t>
            </w:r>
          </w:p>
        </w:tc>
      </w:tr>
      <w:tr>
        <w:tc>
          <w:tcPr>
            <w:tcW w:type="dxa" w:w="1728"/>
          </w:tcPr>
          <w:p>
            <w:r>
              <w:t>insufficient_information</w:t>
            </w:r>
          </w:p>
        </w:tc>
        <w:tc>
          <w:tcPr>
            <w:tcW w:type="dxa" w:w="1728"/>
          </w:tcPr>
          <w:p>
            <w:r>
              <w:t>0</w:t>
            </w:r>
          </w:p>
        </w:tc>
        <w:tc>
          <w:tcPr>
            <w:tcW w:type="dxa" w:w="1728"/>
          </w:tcPr>
          <w:p>
            <w:r>
              <w:t>0</w:t>
            </w:r>
          </w:p>
        </w:tc>
        <w:tc>
          <w:tcPr>
            <w:tcW w:type="dxa" w:w="1728"/>
          </w:tcPr>
          <w:p>
            <w:r>
              <w:t>7</w:t>
            </w:r>
          </w:p>
        </w:tc>
        <w:tc>
          <w:tcPr>
            <w:tcW w:type="dxa" w:w="1728"/>
          </w:tcPr>
          <w:p>
            <w:r>
              <w:t>23</w:t>
            </w:r>
          </w:p>
        </w:tc>
      </w:tr>
    </w:tbl>
    <w:p>
      <w:r>
        <w:t>Precision / recall / F1: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Precision</w:t>
            </w:r>
          </w:p>
        </w:tc>
        <w:tc>
          <w:tcPr>
            <w:tcW w:type="dxa" w:w="2160"/>
          </w:tcPr>
          <w:p>
            <w:r>
              <w:t>Recall</w:t>
            </w:r>
          </w:p>
        </w:tc>
        <w:tc>
          <w:tcPr>
            <w:tcW w:type="dxa" w:w="2160"/>
          </w:tcPr>
          <w:p>
            <w:r>
              <w:t>F1</w:t>
            </w:r>
          </w:p>
        </w:tc>
      </w:tr>
      <w:tr>
        <w:tc>
          <w:tcPr>
            <w:tcW w:type="dxa" w:w="2160"/>
          </w:tcPr>
          <w:p>
            <w:r>
              <w:t>eligible</w:t>
            </w:r>
          </w:p>
        </w:tc>
        <w:tc>
          <w:tcPr>
            <w:tcW w:type="dxa" w:w="2160"/>
          </w:tcPr>
          <w:p>
            <w:r>
              <w:t>0.786</w:t>
            </w:r>
          </w:p>
        </w:tc>
        <w:tc>
          <w:tcPr>
            <w:tcW w:type="dxa" w:w="2160"/>
          </w:tcPr>
          <w:p>
            <w:r>
              <w:t>0.733</w:t>
            </w:r>
          </w:p>
        </w:tc>
        <w:tc>
          <w:tcPr>
            <w:tcW w:type="dxa" w:w="2160"/>
          </w:tcPr>
          <w:p>
            <w:r>
              <w:t>0.759</w:t>
            </w:r>
          </w:p>
        </w:tc>
      </w:tr>
      <w:tr>
        <w:tc>
          <w:tcPr>
            <w:tcW w:type="dxa" w:w="2160"/>
          </w:tcPr>
          <w:p>
            <w:r>
              <w:t>ineligible</w:t>
            </w:r>
          </w:p>
        </w:tc>
        <w:tc>
          <w:tcPr>
            <w:tcW w:type="dxa" w:w="2160"/>
          </w:tcPr>
          <w:p>
            <w:r>
              <w:t>0.724</w:t>
            </w:r>
          </w:p>
        </w:tc>
        <w:tc>
          <w:tcPr>
            <w:tcW w:type="dxa" w:w="2160"/>
          </w:tcPr>
          <w:p>
            <w:r>
              <w:t>0.700</w:t>
            </w:r>
          </w:p>
        </w:tc>
        <w:tc>
          <w:tcPr>
            <w:tcW w:type="dxa" w:w="2160"/>
          </w:tcPr>
          <w:p>
            <w:r>
              <w:t>0.712</w:t>
            </w:r>
          </w:p>
        </w:tc>
      </w:tr>
      <w:tr>
        <w:tc>
          <w:tcPr>
            <w:tcW w:type="dxa" w:w="2160"/>
          </w:tcPr>
          <w:p>
            <w:r>
              <w:t>manual_review</w:t>
            </w:r>
          </w:p>
        </w:tc>
        <w:tc>
          <w:tcPr>
            <w:tcW w:type="dxa" w:w="2160"/>
          </w:tcPr>
          <w:p>
            <w:r>
              <w:t>0.522</w:t>
            </w:r>
          </w:p>
        </w:tc>
        <w:tc>
          <w:tcPr>
            <w:tcW w:type="dxa" w:w="2160"/>
          </w:tcPr>
          <w:p>
            <w:r>
              <w:t>0.400</w:t>
            </w:r>
          </w:p>
        </w:tc>
        <w:tc>
          <w:tcPr>
            <w:tcW w:type="dxa" w:w="2160"/>
          </w:tcPr>
          <w:p>
            <w:r>
              <w:t>0.453</w:t>
            </w:r>
          </w:p>
        </w:tc>
      </w:tr>
      <w:tr>
        <w:tc>
          <w:tcPr>
            <w:tcW w:type="dxa" w:w="2160"/>
          </w:tcPr>
          <w:p>
            <w:r>
              <w:t>insufficient_information</w:t>
            </w:r>
          </w:p>
        </w:tc>
        <w:tc>
          <w:tcPr>
            <w:tcW w:type="dxa" w:w="2160"/>
          </w:tcPr>
          <w:p>
            <w:r>
              <w:t>0.575</w:t>
            </w:r>
          </w:p>
        </w:tc>
        <w:tc>
          <w:tcPr>
            <w:tcW w:type="dxa" w:w="2160"/>
          </w:tcPr>
          <w:p>
            <w:r>
              <w:t>0.767</w:t>
            </w:r>
          </w:p>
        </w:tc>
        <w:tc>
          <w:tcPr>
            <w:tcW w:type="dxa" w:w="2160"/>
          </w:tcPr>
          <w:p>
            <w:r>
              <w:t>0.657</w:t>
            </w:r>
          </w:p>
        </w:tc>
      </w:tr>
    </w:tbl>
    <w:p>
      <w:r>
        <w:t>Macro avg: P=0.652  R=0.650  F1=0.645</w:t>
      </w:r>
    </w:p>
    <w:p>
      <w:pPr>
        <w:pStyle w:val="Heading1"/>
      </w:pPr>
      <w:r>
        <w:t>4. Headline accuracy by prompt version</w:t>
      </w:r>
    </w:p>
    <w:p>
      <w:pPr>
        <w:pStyle w:val="Heading2"/>
      </w:pPr>
      <w:r>
        <w:t>Claude v1</w:t>
      </w:r>
    </w:p>
    <w:p>
      <w:r>
        <w:t>Final outcome accuracy (report file): 66.7% (80/120).</w:t>
      </w:r>
    </w:p>
    <w:p>
      <w:pPr>
        <w:pStyle w:val="Heading2"/>
      </w:pPr>
      <w:r>
        <w:t>Claude v10</w:t>
      </w:r>
    </w:p>
    <w:p>
      <w:r>
        <w:t>Final outcome accuracy (report file): 64.5% (78/121).</w:t>
      </w:r>
    </w:p>
    <w:p>
      <w:pPr>
        <w:pStyle w:val="Heading1"/>
      </w:pPr>
      <w:r>
        <w:t>5. Failure analysis — Claude v1 (rationale-driven)</w:t>
      </w:r>
    </w:p>
    <w:p>
      <w:pPr>
        <w:pStyle w:val="Heading1"/>
      </w:pPr>
      <w:r>
        <w:t>Failure Analysis</w:t>
      </w:r>
    </w:p>
    <w:p>
      <w:pPr>
        <w:pStyle w:val="Heading2"/>
      </w:pPr>
      <w:r>
        <w:t>Run Summary</w:t>
      </w:r>
    </w:p>
    <w:p>
      <w:pPr>
        <w:pStyle w:val="ListBullet"/>
      </w:pPr>
      <w:r>
        <w:t>personas: 120</w:t>
      </w:r>
    </w:p>
    <w:p>
      <w:pPr>
        <w:pStyle w:val="ListBullet"/>
      </w:pPr>
      <w:r>
        <w:t>scored final outcomes: 120</w:t>
      </w:r>
    </w:p>
    <w:p>
      <w:pPr>
        <w:pStyle w:val="ListBullet"/>
      </w:pPr>
      <w:r>
        <w:t>final outcome accuracy: 66.7%</w:t>
      </w:r>
    </w:p>
    <w:p>
      <w:pPr>
        <w:pStyle w:val="ListBullet"/>
      </w:pPr>
      <w:r>
        <w:t>incorrect matches: 40</w:t>
      </w:r>
    </w:p>
    <w:p>
      <w:pPr>
        <w:pStyle w:val="ListBullet"/>
      </w:pPr>
      <w:r>
        <w:t>unscored final outcomes: 0</w:t>
      </w:r>
    </w:p>
    <w:p>
      <w:pPr>
        <w:pStyle w:val="Heading2"/>
      </w:pPr>
      <w:r>
        <w:t>Error Concentration By Truth Class</w:t>
      </w:r>
    </w:p>
    <w:p>
      <w:pPr>
        <w:pStyle w:val="ListBullet"/>
      </w:pPr>
      <w:r>
        <w:t>manual_review: 16 mismatches</w:t>
      </w:r>
    </w:p>
    <w:p>
      <w:pPr>
        <w:pStyle w:val="ListBullet"/>
      </w:pPr>
      <w:r>
        <w:t>ineligible: 10 mismatches</w:t>
      </w:r>
    </w:p>
    <w:p>
      <w:pPr>
        <w:pStyle w:val="ListBullet"/>
      </w:pPr>
      <w:r>
        <w:t>eligible: 9 mismatches</w:t>
      </w:r>
    </w:p>
    <w:p>
      <w:pPr>
        <w:pStyle w:val="ListBullet"/>
      </w:pPr>
      <w:r>
        <w:t>insufficient_information: 5 mismatches</w:t>
      </w:r>
    </w:p>
    <w:p>
      <w:pPr>
        <w:pStyle w:val="Heading2"/>
      </w:pPr>
      <w:r>
        <w:t>Confusion Pairs</w:t>
      </w:r>
    </w:p>
    <w:p>
      <w:pPr>
        <w:pStyle w:val="ListBullet"/>
      </w:pPr>
      <w:r>
        <w:t>truth `manual_review` predicted `insufficient_information`: 10</w:t>
      </w:r>
    </w:p>
    <w:p>
      <w:pPr>
        <w:pStyle w:val="ListBullet"/>
      </w:pPr>
      <w:r>
        <w:t>truth `ineligible` predicted `insufficient_information`: 6</w:t>
      </w:r>
    </w:p>
    <w:p>
      <w:pPr>
        <w:pStyle w:val="ListBullet"/>
      </w:pPr>
      <w:r>
        <w:t>truth `eligible` predicted `ineligible`: 5</w:t>
      </w:r>
    </w:p>
    <w:p>
      <w:pPr>
        <w:pStyle w:val="ListBullet"/>
      </w:pPr>
      <w:r>
        <w:t>truth `insufficient_information` predicted `manual_review`: 5</w:t>
      </w:r>
    </w:p>
    <w:p>
      <w:pPr>
        <w:pStyle w:val="ListBullet"/>
      </w:pPr>
      <w:r>
        <w:t>truth `manual_review` predicted `ineligible`: 4</w:t>
      </w:r>
    </w:p>
    <w:p>
      <w:pPr>
        <w:pStyle w:val="ListBullet"/>
      </w:pPr>
      <w:r>
        <w:t>truth `ineligible` predicted `manual_review`: 3</w:t>
      </w:r>
    </w:p>
    <w:p>
      <w:pPr>
        <w:pStyle w:val="ListBullet"/>
      </w:pPr>
      <w:r>
        <w:t>truth `eligible` predicted `insufficient_information`: 3</w:t>
      </w:r>
    </w:p>
    <w:p>
      <w:pPr>
        <w:pStyle w:val="ListBullet"/>
      </w:pPr>
      <w:r>
        <w:t>truth `manual_review` predicted `eligible`: 2</w:t>
      </w:r>
    </w:p>
    <w:p>
      <w:pPr>
        <w:pStyle w:val="ListBullet"/>
      </w:pPr>
      <w:r>
        <w:t>truth `ineligible` predicted `eligible`: 1</w:t>
      </w:r>
    </w:p>
    <w:p>
      <w:pPr>
        <w:pStyle w:val="ListBullet"/>
      </w:pPr>
      <w:r>
        <w:t>truth `eligible` predicted `manual_review`: 1</w:t>
      </w:r>
    </w:p>
    <w:p>
      <w:pPr>
        <w:pStyle w:val="Heading2"/>
      </w:pPr>
      <w:r>
        <w:t>First Divergence Checkpoint</w:t>
      </w:r>
    </w:p>
    <w:p>
      <w:pPr>
        <w:pStyle w:val="ListBullet"/>
      </w:pPr>
      <w:r>
        <w:t>q7: 39 mismatches</w:t>
      </w:r>
    </w:p>
    <w:p>
      <w:pPr>
        <w:pStyle w:val="ListBullet"/>
      </w:pPr>
      <w:r>
        <w:t>q8: 37 mismatches</w:t>
      </w:r>
    </w:p>
    <w:p>
      <w:pPr>
        <w:pStyle w:val="ListBullet"/>
      </w:pPr>
      <w:r>
        <w:t>q6: 36 mismatches</w:t>
      </w:r>
    </w:p>
    <w:p>
      <w:pPr>
        <w:pStyle w:val="ListBullet"/>
      </w:pPr>
      <w:r>
        <w:t>q1: 35 mismatches</w:t>
      </w:r>
    </w:p>
    <w:p>
      <w:pPr>
        <w:pStyle w:val="ListBullet"/>
      </w:pPr>
      <w:r>
        <w:t>q2: 35 mismatches</w:t>
      </w:r>
    </w:p>
    <w:p>
      <w:pPr>
        <w:pStyle w:val="ListBullet"/>
      </w:pPr>
      <w:r>
        <w:t>q3: 35 mismatches</w:t>
      </w:r>
    </w:p>
    <w:p>
      <w:pPr>
        <w:pStyle w:val="ListBullet"/>
      </w:pPr>
      <w:r>
        <w:t>q4: 35 mismatches</w:t>
      </w:r>
    </w:p>
    <w:p>
      <w:pPr>
        <w:pStyle w:val="ListBullet"/>
      </w:pPr>
      <w:r>
        <w:t>q5: 35 mismatches</w:t>
      </w:r>
    </w:p>
    <w:p>
      <w:pPr>
        <w:pStyle w:val="Heading2"/>
      </w:pPr>
      <w:r>
        <w:t>Session Rationale — Outcome Reason Codes (failures only)</w:t>
      </w:r>
    </w:p>
    <w:p>
      <w:pPr>
        <w:pStyle w:val="ListBullet"/>
      </w:pPr>
      <w:r>
        <w:t>`DATA_INCOMPLETE`: 19</w:t>
      </w:r>
    </w:p>
    <w:p>
      <w:pPr>
        <w:pStyle w:val="ListBullet"/>
      </w:pPr>
      <w:r>
        <w:t>`DISTANCE_TOO_GREAT`: 7</w:t>
      </w:r>
    </w:p>
    <w:p>
      <w:pPr>
        <w:pStyle w:val="ListBullet"/>
      </w:pPr>
      <w:r>
        <w:t>`OTHER`: 3</w:t>
      </w:r>
    </w:p>
    <w:p>
      <w:pPr>
        <w:pStyle w:val="ListBullet"/>
      </w:pPr>
      <w:r>
        <w:t>`DATA_INCOMPLETE, FINANCIAL_CRITERIA_NOT_MET`: 3</w:t>
      </w:r>
    </w:p>
    <w:p>
      <w:pPr>
        <w:pStyle w:val="ListBullet"/>
      </w:pPr>
      <w:r>
        <w:t>`INSUFFICIENT_NOTICE`: 3</w:t>
      </w:r>
    </w:p>
    <w:p>
      <w:pPr>
        <w:pStyle w:val="ListBullet"/>
      </w:pPr>
      <w:r>
        <w:t>`DATA_INCOMPLETE, EDGE_CASE_COMPLEX`: 2</w:t>
      </w:r>
    </w:p>
    <w:p>
      <w:pPr>
        <w:pStyle w:val="ListBullet"/>
      </w:pPr>
      <w:r>
        <w:t>`DATA_INCOMPLETE, MOBILITY_CRITERIA_NOT_MET`: 1</w:t>
      </w:r>
    </w:p>
    <w:p>
      <w:pPr>
        <w:pStyle w:val="ListBullet"/>
      </w:pPr>
      <w:r>
        <w:t>`EDGE_CASE_COMPLEX`: 1</w:t>
      </w:r>
    </w:p>
    <w:p>
      <w:pPr>
        <w:pStyle w:val="ListBullet"/>
      </w:pPr>
      <w:r>
        <w:t>`FINANCIAL_CRITERIA_NOT_MET, DATA_INCOMPLETE`: 1</w:t>
      </w:r>
    </w:p>
    <w:p>
      <w:pPr>
        <w:pStyle w:val="Heading2"/>
      </w:pPr>
      <w:r>
        <w:t>Session Rationale — Final outcome_notes (failures only)</w:t>
      </w:r>
    </w:p>
    <w:p>
      <w:pPr>
        <w:pStyle w:val="ListBullet"/>
      </w:pPr>
      <w:r>
        <w:t>(1x) The chatbot had not yet reached a final eligibility conclusion. Key missing information includes: confirmation of user role (patient vs. caregiver), exact travel date, and whether minimum notice requirements are met. The conversation ended mid-screening.</w:t>
      </w:r>
    </w:p>
    <w:p>
      <w:pPr>
        <w:pStyle w:val="ListBullet"/>
      </w:pPr>
      <w:r>
        <w:t>(1x) Screening is incomplete. Mobility status is unclear due to post-amputation non-weight-bearing condition. Medical stability during flight has not yet been confirmed. Coordinator follow-up needed.</w:t>
      </w:r>
    </w:p>
    <w:p>
      <w:pPr>
        <w:pStyle w:val="ListBullet"/>
      </w:pPr>
      <w:r>
        <w:t>(1x) Screening was still in progress at the end of the conversation. The user clarified they are the caregiver (parent) traveling to be with their NICU baby, not the baby being transferred. Key eligibility questions (medical stability, mobility confirmation) were pending when the session ended.</w:t>
      </w:r>
    </w:p>
    <w:p>
      <w:pPr>
        <w:pStyle w:val="ListBullet"/>
      </w:pPr>
      <w:r>
        <w:t>(1x) Chatbot flagged for manual review because the specific seizure type was not confirmed, which is needed to evaluate medical stability for flight. All other criteria (location, distance, notice, mobility, financial need) appear to be met.</w:t>
      </w:r>
    </w:p>
    <w:p>
      <w:pPr>
        <w:pStyle w:val="ListBullet"/>
      </w:pPr>
      <w:r>
        <w:t>(1x) Session is still in progress. Key details such as exact travel date and number of tickets (4 or 5) have not yet been confirmed. The chatbot had not reached a final eligibility determination before data extraction was requested.</w:t>
      </w:r>
    </w:p>
    <w:p>
      <w:pPr>
        <w:pStyle w:val="ListBullet"/>
      </w:pPr>
      <w:r>
        <w:t>(1x) Patient meets core eligibility criteria (medical treatment, stable, mobile, financial need, sufficient notice, within service region), but the request for three companions exceeds the typical capacity for a volunteer pilot flight and requires coordinator review to determine if it can be accommodated.</w:t>
      </w:r>
    </w:p>
    <w:p>
      <w:pPr>
        <w:pStyle w:val="ListBullet"/>
      </w:pPr>
      <w:r>
        <w:t>(1x) User is a caregiver traveling to support their father during chemotherapy. Trip is within service region, notice is sufficient, user is mobile and stable, and financial need is established via disability income. Chatbot determined the trip is eligible for the volunteer pilot program.</w:t>
      </w:r>
    </w:p>
    <w:p>
      <w:pPr>
        <w:pStyle w:val="ListBullet"/>
      </w:pPr>
      <w:r>
        <w:t>(1x) Session was not completed. Financial need was not confirmed — user stated they can pay for Southwest Airlines. The chatbot agent asked for clarification but the session ended before a conclusion was reached.</w:t>
      </w:r>
    </w:p>
    <w:p>
      <w:pPr>
        <w:pStyle w:val="Heading2"/>
      </w:pPr>
      <w:r>
        <w:t>Session Rationale — Criterion fields cited on failures</w:t>
      </w:r>
    </w:p>
    <w:p>
      <w:pPr>
        <w:pStyle w:val="ListBullet"/>
      </w:pPr>
      <w:r>
        <w:t>(20x) is_pregnant_rationale: No indication of pregnancy was mentioned in the conversation.</w:t>
      </w:r>
    </w:p>
    <w:p>
      <w:pPr>
        <w:pStyle w:val="ListBullet"/>
      </w:pPr>
      <w:r>
        <w:t>(10x) dv_in_shelter_rationale: Not applicable — user confirmed this is not a domestic violence case.</w:t>
      </w:r>
    </w:p>
    <w:p>
      <w:pPr>
        <w:pStyle w:val="ListBullet"/>
      </w:pPr>
      <w:r>
        <w:t>(10x) dv_provider_rationale: Not applicable — user confirmed this is not a domestic violence case.</w:t>
      </w:r>
    </w:p>
    <w:p>
      <w:pPr>
        <w:pStyle w:val="ListBullet"/>
      </w:pPr>
      <w:r>
        <w:t>(7x) dv_in_shelter_rationale: Not applicable — this is not a DV case.</w:t>
      </w:r>
    </w:p>
    <w:p>
      <w:pPr>
        <w:pStyle w:val="ListBullet"/>
      </w:pPr>
      <w:r>
        <w:t>(7x) dv_provider_rationale: Not applicable — this is not a DV case.</w:t>
      </w:r>
    </w:p>
    <w:p>
      <w:pPr>
        <w:pStyle w:val="ListBullet"/>
      </w:pPr>
      <w:r>
        <w:t>(6x) dv_context_rationale: User explicitly stated "Not a domestic violence case."</w:t>
      </w:r>
    </w:p>
    <w:p>
      <w:pPr>
        <w:pStyle w:val="ListBullet"/>
      </w:pPr>
      <w:r>
        <w:t>(5x) dv_in_shelter_rationale: Not applicable — user confirmed this is not a DV case.</w:t>
      </w:r>
    </w:p>
    <w:p>
      <w:pPr>
        <w:pStyle w:val="ListBullet"/>
      </w:pPr>
      <w:r>
        <w:t>(5x) dv_provider_rationale: Not applicable — user confirmed this is not a DV case.</w:t>
      </w:r>
    </w:p>
    <w:p>
      <w:pPr>
        <w:pStyle w:val="ListBullet"/>
      </w:pPr>
      <w:r>
        <w:t>(4x) is_pregnant_rationale: No mention of pregnancy in the conversation.</w:t>
      </w:r>
    </w:p>
    <w:p>
      <w:pPr>
        <w:pStyle w:val="ListBullet"/>
      </w:pPr>
      <w:r>
        <w:t>(4x) dv_context_rationale: User explicitly stated "not a domestic violence case."</w:t>
      </w:r>
    </w:p>
    <w:p>
      <w:pPr>
        <w:pStyle w:val="ListBullet"/>
      </w:pPr>
      <w:r>
        <w:t>(4x) dv_context_rationale: User explicitly stated this is not a domestic violence case.</w:t>
      </w:r>
    </w:p>
    <w:p>
      <w:pPr>
        <w:pStyle w:val="ListBullet"/>
      </w:pPr>
      <w:r>
        <w:t>(3x) is_pregnant_rationale: No indication of pregnancy in the conversation.</w:t>
      </w:r>
    </w:p>
    <w:p>
      <w:pPr>
        <w:pStyle w:val="Heading2"/>
      </w:pPr>
      <w:r>
        <w:t>Rationale Evidence By Confusion Pattern</w:t>
      </w:r>
    </w:p>
    <w:p>
      <w:pPr>
        <w:pStyle w:val="Heading3"/>
      </w:pPr>
      <w:r>
        <w:t>truth `manual_review` → predicted `insufficient_information`</w:t>
      </w:r>
    </w:p>
    <w:p>
      <w:pPr>
        <w:pStyle w:val="ListBullet"/>
      </w:pPr>
      <w:r>
        <w:t>F093: reason_codes: DATA_INCOMPLETE | outcome_notes: Screening was not completed. Key questions about mobility (unassisted boarding) and medical equipment needs (oxygen) were not fully resolved before the session ended. Financial need (Medicaid gaps) and route are favorable. Manual review or follow-up needed. | summary_notes: User is seeking travel from Tucson, AZ to Phoenix, AZ for medical treatment approximately 12 days out. User clarified this is not a domestic violence case. Mentioned Medicaid gaps as a financial need. A sister may travel as a companion. Passenger may need a hand on stairs but stated no nurse is needed. Questions about oxygen/medical equipment and companion were unanswered at extraction time.</w:t>
      </w:r>
    </w:p>
    <w:p>
      <w:pPr>
        <w:pStyle w:val="ListBullet"/>
      </w:pPr>
      <w:r>
        <w:t>F093 @ q1: reason_codes: DATA_INCOMPLETE</w:t>
      </w:r>
    </w:p>
    <w:p>
      <w:pPr>
        <w:pStyle w:val="ListBullet"/>
      </w:pPr>
      <w:r>
        <w:t>F100: reason_codes: DATA_INCOMPLETE, EDGE_CASE_COMPLEX | outcome_notes: Screening is still in progress. Key DV criteria (shelter status, documentation) are unconfirmed. Service dog size and companion logistics are unresolved, which may affect small-plane feasibility. Manual review likely needed once screening is complete. | summary_notes: User is a DV survivor seeking relocation from Reno, NV to Los Angeles, CA. Approximately 11 days of notice provided. User is mobile, medically stable, has no financial resources, and has a shelter advocate involved. Two companions and a service dog are traveling. Service dog size and shelter residency status are still unconfirmed. Conversation is still mid-screening.</w:t>
      </w:r>
    </w:p>
    <w:p>
      <w:pPr>
        <w:pStyle w:val="ListBullet"/>
      </w:pPr>
      <w:r>
        <w:t>F100 @ q1: reason_codes: DATA_INCOMPLETE</w:t>
      </w:r>
    </w:p>
    <w:p>
      <w:pPr>
        <w:pStyle w:val="Heading3"/>
      </w:pPr>
      <w:r>
        <w:t>truth `ineligible` → predicted `insufficient_information`</w:t>
      </w:r>
    </w:p>
    <w:p>
      <w:pPr>
        <w:pStyle w:val="ListBullet"/>
      </w:pPr>
      <w:r>
        <w:t>F015: reason_codes: DATA_INCOMPLETE | outcome_notes: The chatbot had not yet reached a final eligibility conclusion. Key missing information includes: confirmation of user role (patient vs. caregiver), exact travel date, and whether minimum notice requirements are met. The conversation ended mid-screening. | summary_notes: User is traveling from Honolulu, HI to San Francisco, CA for a specialist medical appointment. They mentioned traveling with one companion, no in-flight monitoring needed, no travel funds, and explicitly stated the trip is not DV-related. The exact Monday travel date was not confirmed. The chatbot was still gathering information when the extract was requested.</w:t>
      </w:r>
    </w:p>
    <w:p>
      <w:pPr>
        <w:pStyle w:val="ListBullet"/>
      </w:pPr>
      <w:r>
        <w:t>F015 @ q1: reason_codes: DATA_INCOMPLETE</w:t>
      </w:r>
    </w:p>
    <w:p>
      <w:pPr>
        <w:pStyle w:val="ListBullet"/>
      </w:pPr>
      <w:r>
        <w:t>F020: reason_codes: DATA_INCOMPLETE | outcome_notes: Screening was still in progress at the end of the conversation. The user clarified they are the caregiver (parent) traveling to be with their NICU baby, not the baby being transferred. Key eligibility questions (medical stability, mobility confirmation) were pending when the session ended. | summary_notes: User initially requested help with a NICU helicopter transfer from Reno, NV to Palo Alto, CA, which was declined as AFW does not provide air ambulance services. After further clarification, the user indicated they are a parent/caregiver traveling to be with their NICU baby. User confirmed mobility and mentioned Medicaid as financial context. Screening was still in progress with follow-up questions pending about medical stability and mobility on a small aircraft.</w:t>
      </w:r>
    </w:p>
    <w:p>
      <w:pPr>
        <w:pStyle w:val="ListBullet"/>
      </w:pPr>
      <w:r>
        <w:t>F020 @ q1: reason_codes: REASON_FOR_TRAVEL_NOT_ELIGIBLE</w:t>
      </w:r>
    </w:p>
    <w:p>
      <w:pPr>
        <w:pStyle w:val="Heading3"/>
      </w:pPr>
      <w:r>
        <w:t>truth `eligible` → predicted `ineligible`</w:t>
      </w:r>
    </w:p>
    <w:p>
      <w:pPr>
        <w:pStyle w:val="ListBullet"/>
      </w:pPr>
      <w:r>
        <w:t>F036: reason_codes: INSUFFICIENT_NOTICE | outcome_notes: Patient is traveling from Redding to Sacramento for a burn clinic follow-up. Meets mobility, medical stability, and financial need criteria. However, the appointment is only 3 days away, which does not meet the minimum 5-business-day notice requirement for the volunteer pilot pathway. User was referred to Air Care Alliance for shorter-notice options. | summary_notes: A patient on SSDI is seeking a flight from Redding, CA to Sacramento, CA for a burn clinic follow-up appointment. The user is independently mobile, does not require medical monitoring, and will travel solo. Financial need is established via SSDI. The only disqualifying factor is the 3-day notice — insufficient for the volunteer pilot program. User was referred to Air Care Alliance and encouraged to contact AFW for future appointments with more lead time.</w:t>
      </w:r>
    </w:p>
    <w:p>
      <w:pPr>
        <w:pStyle w:val="ListBullet"/>
      </w:pPr>
      <w:r>
        <w:t>F036 @ q1: reason_codes: DATA_INCOMPLETE</w:t>
      </w:r>
    </w:p>
    <w:p>
      <w:pPr>
        <w:pStyle w:val="ListBullet"/>
      </w:pPr>
      <w:r>
        <w:t>F037: reason_codes: INSUFFICIENT_NOTICE | outcome_notes: User is traveling from Stockton, CA to San Francisco, CA for an MFM medical appointment in 2 days. While the user meets mobility, medical stability, and financial need criteria, the trip does not meet the minimum notice requirement for volunteer pilot coordination. User was referred to Air Care Alliance for shorter-notice assistance. | summary_notes: User is requesting a flight from Stockton, CA to San Francisco, CA for a maternal-fetal medicine (MFM) appointment occurring in 2 days. User is mobile, medically stable, does not need in-flight monitoring, and is on a single income. Pregnancy status was not explicitly confirmed. The chatbot determined the trip is ineligible due to insufficient notice (2 days vs. required 5 business days). User was referred to Air Care Alliance.</w:t>
      </w:r>
    </w:p>
    <w:p>
      <w:pPr>
        <w:pStyle w:val="ListBullet"/>
      </w:pPr>
      <w:r>
        <w:t>F037 @ q1: reason_codes: DATA_INCOMPLETE</w:t>
      </w:r>
    </w:p>
    <w:p>
      <w:pPr>
        <w:pStyle w:val="Heading3"/>
      </w:pPr>
      <w:r>
        <w:t>truth `insufficient_information` → predicted `manual_review`</w:t>
      </w:r>
    </w:p>
    <w:p>
      <w:pPr>
        <w:pStyle w:val="ListBullet"/>
      </w:pPr>
      <w:r>
        <w:t>F066: reason_codes: DATA_INCOMPLETE | outcome_notes: User was unable or unwilling to provide key details (origin, destination, travel date) needed to complete screening. Chatbot referred the case to a coordinator for follow-up. | summary_notes: User initiated a conversation about travel assistance but provided very vague responses throughout. They indicated the travel was to see a doctor but could not or would not provide origin city/state, destination city/state, or travel date. The chatbot was unable to complete the eligibility screening and offered to connect the user with a coordinator.</w:t>
      </w:r>
    </w:p>
    <w:p>
      <w:pPr>
        <w:pStyle w:val="ListBullet"/>
      </w:pPr>
      <w:r>
        <w:t>F070: reason_codes: DATA_INCOMPLETE | outcome_notes: Origin and destination are unknown; full eligibility screening could not be completed. Chatbot referred the case for manual coordinator review and asked the user for contact information. | summary_notes: User reached out with a potential domestic violence relocation request. They were vague throughout the conversation, unable to provide origin, destination, or travel date. The chatbot repeatedly asked for location details but received non-specific responses such as "Mountain area," "Pending," and "Unknown." The chatbot concluded the screening could not be completed and flagged the case for manual coordinator review.</w:t>
      </w:r>
    </w:p>
    <w:p>
      <w:pPr>
        <w:pStyle w:val="ListBullet"/>
      </w:pPr>
      <w:r>
        <w:t>F070 @ q7: reason_codes: DATA_INCOMPLETE</w:t>
      </w:r>
    </w:p>
    <w:p>
      <w:pPr>
        <w:pStyle w:val="ListBullet"/>
      </w:pPr>
      <w:r>
        <w:t>F072: reason_codes: DATA_INCOMPLETE | outcome_notes: User could not provide specific origin and destination city/state — locations reportedly vary weekly. Chatbot agent escalated to manual review for coordinator follow-up. DV context indicated but not confirmed. DV advocate involvement not established. | summary_notes: User reached out about potential travel assistance in what may be a domestic violence situation. When asked for origin and destination, the user indicated the locations vary weekly and no specific towns were provided. The chatbot agent was unable to assess service region, distance, travel pathway, or other eligibility criteria. The agent escalated to manual review and asked the user to provide contact details for coordinator follow-up. The agent also advised that a DV advocate would need to be involved.</w:t>
      </w:r>
    </w:p>
    <w:p>
      <w:pPr>
        <w:pStyle w:val="Heading3"/>
      </w:pPr>
      <w:r>
        <w:t>truth `manual_review` → predicted `ineligible`</w:t>
      </w:r>
    </w:p>
    <w:p>
      <w:pPr>
        <w:pStyle w:val="ListBullet"/>
      </w:pPr>
      <w:r>
        <w:t>F104: reason_codes: DISTANCE_TOO_GREAT | outcome_notes: Trip from Mesa, AZ to Phoenix, AZ is too short (~20 miles) to qualify for Angel Flight West. Despite user meeting mobility, stability, and financial need criteria, the distance disqualifies the request. User was referred to Air Care Alliance for local transport assistance. | summary_notes: Patient is seeking transportation from Mesa, AZ to Phoenix, AZ for surgery. User clarified this is not a DV case. They are mobile, medically stable, travel solo, and report financial hardship. Clinic date is shifting 6–9 days out. The chatbot agent determined the trip is too short to qualify for AFW services and referred the user to Air Care Alliance.</w:t>
      </w:r>
    </w:p>
    <w:p>
      <w:pPr>
        <w:pStyle w:val="ListBullet"/>
      </w:pPr>
      <w:r>
        <w:t>F104 @ q1: reason_codes: DISTANCE_TOO_GREAT</w:t>
      </w:r>
    </w:p>
    <w:p>
      <w:pPr>
        <w:pStyle w:val="ListBullet"/>
      </w:pPr>
      <w:r>
        <w:t>F106: reason_codes: DISTANCE_TOO_GREAT | outcome_notes: Trip from Loveland, CO to Denver, CO is too short (~50 miles) for Angel Flight West to assist. AFW flights are designed for longer distances where ground travel is not practical. User was referred to Air Care Alliance and other local resources. | summary_notes: Patient is traveling from Loveland, CO to Denver, CO for chemotherapy treatment in approximately 9 days. User is mobile and medically stable, on a pension (fixed income), and explicitly noted this is not a DV case. The chatbot determined the trip is too short for AFW services and referred the user to alternative resources.</w:t>
      </w:r>
    </w:p>
    <w:p>
      <w:pPr>
        <w:pStyle w:val="ListBullet"/>
      </w:pPr>
      <w:r>
        <w:t>F106 @ q1: reason_codes: DISTANCE_TOO_GREAT</w:t>
      </w:r>
    </w:p>
    <w:p>
      <w:pPr>
        <w:pStyle w:val="Heading3"/>
      </w:pPr>
      <w:r>
        <w:t>truth `ineligible` → predicted `manual_review`</w:t>
      </w:r>
    </w:p>
    <w:p>
      <w:pPr>
        <w:pStyle w:val="ListBullet"/>
      </w:pPr>
      <w:r>
        <w:t>F018: reason_codes: DATA_INCOMPLETE, MOBILITY_CRITERIA_NOT_MET | outcome_notes: Screening is incomplete. Mobility status is unclear due to post-amputation non-weight-bearing condition. Medical stability during flight has not yet been confirmed. Coordinator follow-up needed. | summary_notes: User is requesting travel from Idaho Falls, ID to Boise, ID for a post-amputation follow-up appointment, approximately 9 days out. The user is non-weight-bearing. DV was ruled out. The chatbot flagged mobility for manual review and asked about in-flight medical needs, but the session ended before those questions were answered.</w:t>
      </w:r>
    </w:p>
    <w:p>
      <w:pPr>
        <w:pStyle w:val="ListBullet"/>
      </w:pPr>
      <w:r>
        <w:t>F018 @ q1: reason_codes: DATA_INCOMPLETE, MOBILITY_CRITERIA_NOT_MET</w:t>
      </w:r>
    </w:p>
    <w:p>
      <w:pPr>
        <w:pStyle w:val="ListBullet"/>
      </w:pPr>
      <w:r>
        <w:t>F021: reason_codes: DATA_INCOMPLETE | outcome_notes: Chatbot flagged for manual review because the specific seizure type was not confirmed, which is needed to evaluate medical stability for flight. All other criteria (location, distance, notice, mobility, financial need) appear to be met. | summary_notes: Patient is traveling from Bakersfield, CA to Los Angeles, CA for epilepsy monitoring unit admission, approximately 13 days out. Patient walks independently, has seizures most weeks, and may be accompanied by their mother. Patient confirmed this is not DV-related. Specific seizure type was not confirmed during screening, prompting manual review referral.</w:t>
      </w:r>
    </w:p>
    <w:p>
      <w:pPr>
        <w:pStyle w:val="ListBullet"/>
      </w:pPr>
      <w:r>
        <w:t>F021 @ q1: reason_codes: DATA_INCOMPLETE</w:t>
      </w:r>
    </w:p>
    <w:p>
      <w:pPr>
        <w:pStyle w:val="Heading2"/>
      </w:pPr>
      <w:r>
        <w:t>Incorrect Personas (with session rationale)</w:t>
      </w:r>
    </w:p>
    <w:p>
      <w:pPr>
        <w:pStyle w:val="Heading3"/>
      </w:pPr>
      <w:r>
        <w:t>F015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The chatbot had not yet reached a final eligibility conclusion. Key missing information includes: confirmation of user role (patient vs. caregiver), exact travel date, and whether minimum notice requirements are met. The conversation ended mid-screening.</w:t>
      </w:r>
    </w:p>
    <w:p>
      <w:pPr>
        <w:pStyle w:val="ListBullet"/>
      </w:pPr>
      <w:r>
        <w:t>final: summary_notes: User is traveling from Honolulu, HI to San Francisco, CA for a specialist medical appointment. They mentioned traveling with one companion, no in-flight monitoring needed, no travel funds, and explicitly stated the trip is not DV-related. The exact Monday travel date was not confirmed. The chatbot was still gathering information when the extract was requested.</w:t>
      </w:r>
    </w:p>
    <w:p>
      <w:pPr>
        <w:pStyle w:val="ListBullet"/>
      </w:pPr>
      <w:r>
        <w:t>final: service_region_rationale: Both Hawaii (HI) and California (CA) are within Angel Flight West's service region.</w:t>
      </w:r>
    </w:p>
    <w:p>
      <w:pPr>
        <w:pStyle w:val="ListBullet"/>
      </w:pPr>
      <w:r>
        <w:t>final: within_distance_limit_rationale: The distance from Honolulu, HI to San Francisco, CA is approximately 2,393 miles, which far exceeds the 900-mile limit for small-plane volunteer flights. This route would require commercial air travel.</w:t>
      </w:r>
    </w:p>
    <w:p>
      <w:pPr>
        <w:pStyle w:val="ListBullet"/>
      </w:pPr>
      <w:r>
        <w:t>final: minimum_notice_rationale: The user mentioned travel on "Monday" but did not specify which Monday. It was not possible to confirm whether minimum notice requirements (2 business days for commercial) are met.</w:t>
      </w:r>
    </w:p>
    <w:p>
      <w:pPr>
        <w:pStyle w:val="ListBullet"/>
      </w:pPr>
      <w:r>
        <w:t>final: requires_small_plane_rationale: The route from Honolulu to San Francisco (~2,393 miles) far exceeds the 900-mile small-plane limit, making volunteer pilot flight not feasible.</w:t>
      </w:r>
    </w:p>
    <w:p>
      <w:pPr>
        <w:pStyle w:val="ListBullet"/>
      </w:pPr>
      <w:r>
        <w:t>final: requires_commercial_rationale: Given the over-ocean distance from Honolulu, HI to San Francisco, CA (~2,393 miles), commercial air travel (e.g., Alaska Airlines partner) is the only viable pathway.</w:t>
      </w:r>
    </w:p>
    <w:p>
      <w:pPr>
        <w:pStyle w:val="ListBullet"/>
      </w:pPr>
      <w:r>
        <w:t>final: is_mobile_rationale: The user stated "ok on planes" and mentioned traveling with one companion, suggesting they are able to board and travel on a commercial flight.</w:t>
      </w:r>
    </w:p>
    <w:p>
      <w:pPr>
        <w:pStyle w:val="ListBullet"/>
      </w:pPr>
      <w:r>
        <w:t>final: is_medically_stable_rationale: The user indicated "no monitoring" needed during travel, suggesting medical stability for non-emergency air travel.</w:t>
      </w:r>
    </w:p>
    <w:p>
      <w:pPr>
        <w:pStyle w:val="ListBullet"/>
      </w:pPr>
      <w:r>
        <w:t>final: is_pregnant_rationale: No indication of pregnancy was mentioned in the conversation.</w:t>
      </w:r>
    </w:p>
    <w:p>
      <w:pPr>
        <w:pStyle w:val="ListBullet"/>
      </w:pPr>
      <w:r>
        <w:t>final: summary_compelling_or_financial_need_notes: User stated they have no travel fund, indicating a clear financial hardship and inability to self-fund commercial travel to the mainland for a specialist appointment.</w:t>
      </w:r>
    </w:p>
    <w:p>
      <w:pPr>
        <w:pStyle w:val="ListBullet"/>
      </w:pPr>
      <w:r>
        <w:t>final: summary_sentiment_analysis: The user appeared cooperative but provided brief, fragmented responses throughout the conversation. There were signs of mild frustration or impatience, particularly with repeated clarifying questions. Overall tone was neutral to slightly terse.</w:t>
      </w:r>
    </w:p>
    <w:p>
      <w:pPr>
        <w:pStyle w:val="ListBullet"/>
      </w:pPr>
      <w:r>
        <w:t>at q1: reason_codes: DATA_INCOMPLETE</w:t>
      </w:r>
    </w:p>
    <w:p>
      <w:pPr>
        <w:pStyle w:val="Heading3"/>
      </w:pPr>
      <w:r>
        <w:t>F018 — truth `ineligible` vs pred `manual_review`</w:t>
      </w:r>
    </w:p>
    <w:p>
      <w:pPr>
        <w:pStyle w:val="ListBullet"/>
      </w:pPr>
      <w:r>
        <w:t>first divergence: q1 (truth `eligible`, pred `insufficient_information`)</w:t>
      </w:r>
    </w:p>
    <w:p>
      <w:pPr>
        <w:pStyle w:val="ListBullet"/>
      </w:pPr>
      <w:r>
        <w:t>final: reason_codes: DATA_INCOMPLETE, MOBILITY_CRITERIA_NOT_MET</w:t>
      </w:r>
    </w:p>
    <w:p>
      <w:pPr>
        <w:pStyle w:val="ListBullet"/>
      </w:pPr>
      <w:r>
        <w:t>final: outcome_notes: Screening is incomplete. Mobility status is unclear due to post-amputation non-weight-bearing condition. Medical stability during flight has not yet been confirmed. Coordinator follow-up needed.</w:t>
      </w:r>
    </w:p>
    <w:p>
      <w:pPr>
        <w:pStyle w:val="ListBullet"/>
      </w:pPr>
      <w:r>
        <w:t>final: summary_notes: User is requesting travel from Idaho Falls, ID to Boise, ID for a post-amputation follow-up appointment, approximately 9 days out. The user is non-weight-bearing. DV was ruled out. The chatbot flagged mobility for manual review and asked about in-flight medical needs, but the session ended before those questions were answered.</w:t>
      </w:r>
    </w:p>
    <w:p>
      <w:pPr>
        <w:pStyle w:val="ListBullet"/>
      </w:pPr>
      <w:r>
        <w:t>final: service_region_rationale: Both Idaho Falls, ID and Boise, ID are within AFW's service region (Idaho is a served state).</w:t>
      </w:r>
    </w:p>
    <w:p>
      <w:pPr>
        <w:pStyle w:val="ListBullet"/>
      </w:pPr>
      <w:r>
        <w:t>final: within_distance_limit_rationale: The approximate distance from Idaho Falls to Boise is approximately 220 miles, well within the 900-mile small-plane limit.</w:t>
      </w:r>
    </w:p>
    <w:p>
      <w:pPr>
        <w:pStyle w:val="ListBullet"/>
      </w:pPr>
      <w:r>
        <w:t>final: minimum_notice_rationale: User indicated approximately 9 days until travel, which meets the minimum 5 business day notice requirement for volunteer pilot flights.</w:t>
      </w:r>
    </w:p>
    <w:p>
      <w:pPr>
        <w:pStyle w:val="ListBullet"/>
      </w:pPr>
      <w:r>
        <w:t>final: requires_small_plane_rationale: The route from Idaho Falls to Boise is approximately 220 miles and within AFW's small-plane service area. No indication of commercial pathway needed.</w:t>
      </w:r>
    </w:p>
    <w:p>
      <w:pPr>
        <w:pStyle w:val="ListBullet"/>
      </w:pPr>
      <w:r>
        <w:t>final: requires_commercial_rationale: Distance and route are appropriate for volunteer small-plane travel; no indication that commercial flight is needed.</w:t>
      </w:r>
    </w:p>
    <w:p>
      <w:pPr>
        <w:pStyle w:val="ListBullet"/>
      </w:pPr>
      <w:r>
        <w:t>final: is_mobile_rationale: Passenger is post-amputation and non-weight-bearing. The chatbot flagged mobility for coordinator follow-up, as it was unclear whether the passenger could independently board a small aircraft. No definitive answer was provided by the user.</w:t>
      </w:r>
    </w:p>
    <w:p>
      <w:pPr>
        <w:pStyle w:val="ListBullet"/>
      </w:pPr>
      <w:r>
        <w:t>final: is_medically_stable_rationale: The chatbot asked whether the passenger would need medical monitoring or care during the flight, but the conversation ended before a response was given.</w:t>
      </w:r>
    </w:p>
    <w:p>
      <w:pPr>
        <w:pStyle w:val="ListBullet"/>
      </w:pPr>
      <w:r>
        <w:t>final: is_pregnant_rationale: No indication of pregnancy was mentioned in the conversation.</w:t>
      </w:r>
    </w:p>
    <w:p>
      <w:pPr>
        <w:pStyle w:val="ListBullet"/>
      </w:pPr>
      <w:r>
        <w:t>final: summary_compelling_or_financial_need_notes: No financial or compelling need information was collected during this session.</w:t>
      </w:r>
    </w:p>
    <w:p>
      <w:pPr>
        <w:pStyle w:val="ListBullet"/>
      </w:pPr>
      <w:r>
        <w:t>final: summary_sentiment_analysis: The user was brief and factual in their responses, providing relevant details without elaboration. No emotional distress was apparent, though responses were minimal and the session ended mid-screening.</w:t>
      </w:r>
    </w:p>
    <w:p>
      <w:pPr>
        <w:pStyle w:val="ListBullet"/>
      </w:pPr>
      <w:r>
        <w:t>at q1: reason_codes: DATA_INCOMPLETE, MOBILITY_CRITERIA_NOT_MET</w:t>
      </w:r>
    </w:p>
    <w:p>
      <w:pPr>
        <w:pStyle w:val="Heading3"/>
      </w:pPr>
      <w:r>
        <w:t>F020 — truth `ineligible` vs pred `insufficient_information`</w:t>
      </w:r>
    </w:p>
    <w:p>
      <w:pPr>
        <w:pStyle w:val="ListBullet"/>
      </w:pPr>
      <w:r>
        <w:t>first divergence: q1 (truth `eligible`, pred `ineligible`)</w:t>
      </w:r>
    </w:p>
    <w:p>
      <w:pPr>
        <w:pStyle w:val="ListBullet"/>
      </w:pPr>
      <w:r>
        <w:t>final: reason_codes: DATA_INCOMPLETE</w:t>
      </w:r>
    </w:p>
    <w:p>
      <w:pPr>
        <w:pStyle w:val="ListBullet"/>
      </w:pPr>
      <w:r>
        <w:t>final: outcome_notes: Screening was still in progress at the end of the conversation. The user clarified they are the caregiver (parent) traveling to be with their NICU baby, not the baby being transferred. Key eligibility questions (medical stability, mobility confirmation) were pending when the session ended.</w:t>
      </w:r>
    </w:p>
    <w:p>
      <w:pPr>
        <w:pStyle w:val="ListBullet"/>
      </w:pPr>
      <w:r>
        <w:t>final: summary_notes: User initially requested help with a NICU helicopter transfer from Reno, NV to Palo Alto, CA, which was declined as AFW does not provide air ambulance services. After further clarification, the user indicated they are a parent/caregiver traveling to be with their NICU baby. User confirmed mobility and mentioned Medicaid as financial context. Screening was still in progress with follow-up questions pending about medical stability and mobility on a small aircraft.</w:t>
      </w:r>
    </w:p>
    <w:p>
      <w:pPr>
        <w:pStyle w:val="ListBullet"/>
      </w:pPr>
      <w:r>
        <w:t>final: service_region_rationale: Both Reno, NV and Palo Alto, CA are within AFW's service region.</w:t>
      </w:r>
    </w:p>
    <w:p>
      <w:pPr>
        <w:pStyle w:val="ListBullet"/>
      </w:pPr>
      <w:r>
        <w:t>final: within_distance_limit_rationale: Reno, NV to Palo Alto, CA is approximately 220 miles, well within the 900-mile small plane limit.</w:t>
      </w:r>
    </w:p>
    <w:p>
      <w:pPr>
        <w:pStyle w:val="ListBullet"/>
      </w:pPr>
      <w:r>
        <w:t>final: minimum_notice_rationale: User indicated approximately 18 days until travel, which exceeds the 5 business day minimum notice for volunteer pilot flights.</w:t>
      </w:r>
    </w:p>
    <w:p>
      <w:pPr>
        <w:pStyle w:val="ListBullet"/>
      </w:pPr>
      <w:r>
        <w:t>final: requires_small_plane_rationale: The route is approximately 220 miles and within the AFW service region, making it appropriate for a volunteer pilot small plane flight.</w:t>
      </w:r>
    </w:p>
    <w:p>
      <w:pPr>
        <w:pStyle w:val="ListBullet"/>
      </w:pPr>
      <w:r>
        <w:t>final: requires_commercial_rationale: The distance and route are suitable for a small volunteer plane, so commercial is not anticipated.</w:t>
      </w:r>
    </w:p>
    <w:p>
      <w:pPr>
        <w:pStyle w:val="ListBullet"/>
      </w:pPr>
      <w:r>
        <w:t>final: is_mobile_rationale: User stated "I am mobile" during the conversation, indicating they can board and travel on a small aircraft.</w:t>
      </w:r>
    </w:p>
    <w:p>
      <w:pPr>
        <w:pStyle w:val="ListBullet"/>
      </w:pPr>
      <w:r>
        <w:t>final: is_medically_stable_rationale: Medical stability has not yet been confirmed by the chatbot agent — the screening was still in progress at the end of the conversation.</w:t>
      </w:r>
    </w:p>
    <w:p>
      <w:pPr>
        <w:pStyle w:val="ListBullet"/>
      </w:pPr>
      <w:r>
        <w:t>final: is_pregnant_rationale: No indication of pregnancy was mentioned in the conversation.</w:t>
      </w:r>
    </w:p>
    <w:p>
      <w:pPr>
        <w:pStyle w:val="ListBullet"/>
      </w:pPr>
      <w:r>
        <w:t>final: summary_compelling_or_financial_need_notes: User mentioned Medicaid, suggesting financial hardship and a compelling need for assistance with transportation costs.</w:t>
      </w:r>
    </w:p>
    <w:p>
      <w:pPr>
        <w:pStyle w:val="ListBullet"/>
      </w:pPr>
      <w:r>
        <w:t>final: summary_sentiment_analysis: User appeared distressed and terse, likely due to the stress of having a baby in the NICU. Responses were brief and focused. There was some frustration when initial clarifications were needed, but the user was cooperative in providing additional information.</w:t>
      </w:r>
    </w:p>
    <w:p>
      <w:pPr>
        <w:pStyle w:val="ListBullet"/>
      </w:pPr>
      <w:r>
        <w:t>at q1: reason_codes: REASON_FOR_TRAVEL_NOT_ELIGIBLE</w:t>
      </w:r>
    </w:p>
    <w:p>
      <w:pPr>
        <w:pStyle w:val="Heading3"/>
      </w:pPr>
      <w:r>
        <w:t>F021 — truth `ineligible` vs pred `manual_review`</w:t>
      </w:r>
    </w:p>
    <w:p>
      <w:pPr>
        <w:pStyle w:val="ListBullet"/>
      </w:pPr>
      <w:r>
        <w:t>first divergence: q1 (truth `eligible`, pred `insufficient_information`)</w:t>
      </w:r>
    </w:p>
    <w:p>
      <w:pPr>
        <w:pStyle w:val="ListBullet"/>
      </w:pPr>
      <w:r>
        <w:t>final: reason_codes: DATA_INCOMPLETE</w:t>
      </w:r>
    </w:p>
    <w:p>
      <w:pPr>
        <w:pStyle w:val="ListBullet"/>
      </w:pPr>
      <w:r>
        <w:t>final: outcome_notes: Chatbot flagged for manual review because the specific seizure type was not confirmed, which is needed to evaluate medical stability for flight. All other criteria (location, distance, notice, mobility, financial need) appear to be met.</w:t>
      </w:r>
    </w:p>
    <w:p>
      <w:pPr>
        <w:pStyle w:val="ListBullet"/>
      </w:pPr>
      <w:r>
        <w:t>final: summary_notes: Patient is traveling from Bakersfield, CA to Los Angeles, CA for epilepsy monitoring unit admission, approximately 13 days out. Patient walks independently, has seizures most weeks, and may be accompanied by their mother. Patient confirmed this is not DV-related. Specific seizure type was not confirmed during screening, prompting manual review referral.</w:t>
      </w:r>
    </w:p>
    <w:p>
      <w:pPr>
        <w:pStyle w:val="ListBullet"/>
      </w:pPr>
      <w:r>
        <w:t>final: service_region_rationale: Both Bakersfield, CA and Los Angeles, CA are within California, which is within AFW's service region.</w:t>
      </w:r>
    </w:p>
    <w:p>
      <w:pPr>
        <w:pStyle w:val="ListBullet"/>
      </w:pPr>
      <w:r>
        <w:t>final: within_distance_limit_rationale: The route from Bakersfield to Los Angeles is approximately 110 miles, well within the 900-mile limit for small-plane volunteer travel.</w:t>
      </w:r>
    </w:p>
    <w:p>
      <w:pPr>
        <w:pStyle w:val="ListBullet"/>
      </w:pPr>
      <w:r>
        <w:t>final: minimum_notice_rationale: User stated travel is approximately 13 days out, which exceeds the 5 business day minimum notice requirement for volunteer pilot travel.</w:t>
      </w:r>
    </w:p>
    <w:p>
      <w:pPr>
        <w:pStyle w:val="ListBullet"/>
      </w:pPr>
      <w:r>
        <w:t>final: requires_small_plane_rationale: The distance (~110 miles) and route between Bakersfield and Los Angeles are well-suited for volunteer small-plane travel.</w:t>
      </w:r>
    </w:p>
    <w:p>
      <w:pPr>
        <w:pStyle w:val="ListBullet"/>
      </w:pPr>
      <w:r>
        <w:t>final: requires_commercial_rationale: The short distance and in-state route do not indicate a need for commercial air travel.</w:t>
      </w:r>
    </w:p>
    <w:p>
      <w:pPr>
        <w:pStyle w:val="ListBullet"/>
      </w:pPr>
      <w:r>
        <w:t>final: is_mobile_rationale: User stated the passenger "walks alone," indicating they are independently mobile.</w:t>
      </w:r>
    </w:p>
    <w:p>
      <w:pPr>
        <w:pStyle w:val="ListBullet"/>
      </w:pPr>
      <w:r>
        <w:t>final: is_medically_stable_rationale: Medical stability could not be fully confirmed. The chatbot noted that the specific seizure type was not confirmed, which is needed to evaluate medical stability for flight. User did mention seizures occur most weeks.</w:t>
      </w:r>
    </w:p>
    <w:p>
      <w:pPr>
        <w:pStyle w:val="ListBullet"/>
      </w:pPr>
      <w:r>
        <w:t>final: is_pregnant_rationale: No indication of pregnancy was mentioned in the conversation.</w:t>
      </w:r>
    </w:p>
    <w:p>
      <w:pPr>
        <w:pStyle w:val="ListBullet"/>
      </w:pPr>
      <w:r>
        <w:t>final: summary_compelling_or_financial_need_notes: User reported "little savings," indicating limited financial resources and a clear financial need for assistance with travel costs.</w:t>
      </w:r>
    </w:p>
    <w:p>
      <w:pPr>
        <w:pStyle w:val="ListBullet"/>
      </w:pPr>
      <w:r>
        <w:t>final: summary_sentiment_analysis: User was cooperative and responsive but provided minimal detail throughout the conversation. Responses were brief and factual. No distress or urgency was expressed, though the medical context (frequent seizures, limited savings) suggests underlying stress.</w:t>
      </w:r>
    </w:p>
    <w:p>
      <w:pPr>
        <w:pStyle w:val="ListBullet"/>
      </w:pPr>
      <w:r>
        <w:t>at q1: reason_codes: DATA_INCOMPLETE</w:t>
      </w:r>
    </w:p>
    <w:p>
      <w:pPr>
        <w:pStyle w:val="Heading3"/>
      </w:pPr>
      <w:r>
        <w:t>F024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Session is still in progress. Key details such as exact travel date and number of tickets (4 or 5) have not yet been confirmed. The chatbot had not reached a final eligibility determination before data extraction was requested.</w:t>
      </w:r>
    </w:p>
    <w:p>
      <w:pPr>
        <w:pStyle w:val="ListBullet"/>
      </w:pPr>
      <w:r>
        <w:t>final: summary_notes: User is traveling from Anchorage, AK to Seattle, WA for ongoing chemotherapy treatment. Travel party includes at least a patient, spouse, and two children (ticket count of 4 or 5 is unresolved). User confirmed commercial airline seating is acceptable and patient is medically stable. Travel is approximately 10 days out. User cited high Alaska travel costs as a financial hardship. User confirmed this is not a DV case. Session was interrupted before final eligibility determination.</w:t>
      </w:r>
    </w:p>
    <w:p>
      <w:pPr>
        <w:pStyle w:val="ListBullet"/>
      </w:pPr>
      <w:r>
        <w:t>final: service_region_rationale: Both Anchorage, AK and Seattle, WA are within AFW's service region (Alaska and Washington are covered states).</w:t>
      </w:r>
    </w:p>
    <w:p>
      <w:pPr>
        <w:pStyle w:val="ListBullet"/>
      </w:pPr>
      <w:r>
        <w:t>final: within_distance_limit_rationale: The distance from Anchorage, AK to Seattle, WA is approximately 1,448 miles, which exceeds the 900-mile limit for small-plane volunteer travel. Commercial pathway (Alaska Airlines) would be applicable.</w:t>
      </w:r>
    </w:p>
    <w:p>
      <w:pPr>
        <w:pStyle w:val="ListBullet"/>
      </w:pPr>
      <w:r>
        <w:t>final: minimum_notice_rationale: User indicated travel is approximately 10 days out, which meets the minimum notice requirement of 2 business days for commercial travel.</w:t>
      </w:r>
    </w:p>
    <w:p>
      <w:pPr>
        <w:pStyle w:val="ListBullet"/>
      </w:pPr>
      <w:r>
        <w:t>final: requires_small_plane_rationale: Distance from Anchorage to Seattle (~1,448 miles) exceeds the small-plane volunteer limit of 900 miles, so small-plane travel is not applicable.</w:t>
      </w:r>
    </w:p>
    <w:p>
      <w:pPr>
        <w:pStyle w:val="ListBullet"/>
      </w:pPr>
      <w:r>
        <w:t>final: requires_commercial_rationale: Due to the distance (~1,448 miles) and Alaska location, the commercial airline pathway (e.g., Alaska Airlines partnership) is the appropriate route.</w:t>
      </w:r>
    </w:p>
    <w:p>
      <w:pPr>
        <w:pStyle w:val="ListBullet"/>
      </w:pPr>
      <w:r>
        <w:t>final: is_mobile_rationale: User confirmed that commercial/airline seating is acceptable ("Airline ok"), indicating the patient can sit upright and board/exit a standard aircraft.</w:t>
      </w:r>
    </w:p>
    <w:p>
      <w:pPr>
        <w:pStyle w:val="ListBullet"/>
      </w:pPr>
      <w:r>
        <w:t>final: is_medically_stable_rationale: User stated the patient is "stable," indicating no need for in-flight medical monitoring or emergency care.</w:t>
      </w:r>
    </w:p>
    <w:p>
      <w:pPr>
        <w:pStyle w:val="ListBullet"/>
      </w:pPr>
      <w:r>
        <w:t>final: is_pregnant_rationale: No indication of pregnancy in the conversation.</w:t>
      </w:r>
    </w:p>
    <w:p>
      <w:pPr>
        <w:pStyle w:val="ListBullet"/>
      </w:pPr>
      <w:r>
        <w:t>final: summary_compelling_or_financial_need_notes: User referenced "Alaska costs" as a significant financial barrier, indicating difficulty affording commercial airline travel from Anchorage for continued cancer treatment.</w:t>
      </w:r>
    </w:p>
    <w:p>
      <w:pPr>
        <w:pStyle w:val="ListBullet"/>
      </w:pPr>
      <w:r>
        <w:t>final: summary_sentiment_analysis: User appeared cooperative and straightforward, providing brief but responsive answers. Mention of cancer treatment and family travel burden suggests emotional stress, though tone remained calm and factual throughout.</w:t>
      </w:r>
    </w:p>
    <w:p>
      <w:pPr>
        <w:pStyle w:val="ListBullet"/>
      </w:pPr>
      <w:r>
        <w:t>at q1: reason_codes: DATA_INCOMPLETE</w:t>
      </w:r>
    </w:p>
    <w:p>
      <w:pPr>
        <w:pStyle w:val="Heading3"/>
      </w:pPr>
      <w:r>
        <w:t>F025 — truth `ineligible` vs pred `manual_review`</w:t>
      </w:r>
    </w:p>
    <w:p>
      <w:pPr>
        <w:pStyle w:val="ListBullet"/>
      </w:pPr>
      <w:r>
        <w:t>first divergence: q1 (truth `eligible`, pred `insufficient_information`)</w:t>
      </w:r>
    </w:p>
    <w:p>
      <w:pPr>
        <w:pStyle w:val="ListBullet"/>
      </w:pPr>
      <w:r>
        <w:t>final: reason_codes: EDGE_CASE_COMPLEX</w:t>
      </w:r>
    </w:p>
    <w:p>
      <w:pPr>
        <w:pStyle w:val="ListBullet"/>
      </w:pPr>
      <w:r>
        <w:t>final: outcome_notes: Patient meets core eligibility criteria (medical treatment, stable, mobile, financial need, sufficient notice, within service region), but the request for three companions exceeds the typical capacity for a volunteer pilot flight and requires coordinator review to determine if it can be accommodated.</w:t>
      </w:r>
    </w:p>
    <w:p>
      <w:pPr>
        <w:pStyle w:val="ListBullet"/>
      </w:pPr>
      <w:r>
        <w:t>final: summary_notes: User is requesting travel for a patient from Fresno, CA to Los Angeles, CA for radiation treatment. The patient walks unassisted and is medically stable. The user reported they cannot afford commercial or car travel. The trip involves 3 companions, which is above the standard volunteer pilot capacity and was flagged for manual coordinator review. 14 days notice was given.</w:t>
      </w:r>
    </w:p>
    <w:p>
      <w:pPr>
        <w:pStyle w:val="ListBullet"/>
      </w:pPr>
      <w:r>
        <w:t>final: service_region_rationale: Both Fresno, CA and Los Angeles, CA are within California, which is within AFW's service region.</w:t>
      </w:r>
    </w:p>
    <w:p>
      <w:pPr>
        <w:pStyle w:val="ListBullet"/>
      </w:pPr>
      <w:r>
        <w:t>final: within_distance_limit_rationale: The distance from Fresno to Los Angeles is approximately 220 miles, well within the 900-mile limit for small plane travel.</w:t>
      </w:r>
    </w:p>
    <w:p>
      <w:pPr>
        <w:pStyle w:val="ListBullet"/>
      </w:pPr>
      <w:r>
        <w:t>final: minimum_notice_rationale: User stated 14 days notice, which exceeds the 5 business day minimum for volunteer pilot flights.</w:t>
      </w:r>
    </w:p>
    <w:p>
      <w:pPr>
        <w:pStyle w:val="ListBullet"/>
      </w:pPr>
      <w:r>
        <w:t>final: requires_small_plane_rationale: The route is within California at approximately 220 miles, making it appropriate for a volunteer small-plane flight.</w:t>
      </w:r>
    </w:p>
    <w:p>
      <w:pPr>
        <w:pStyle w:val="ListBullet"/>
      </w:pPr>
      <w:r>
        <w:t>final: requires_commercial_rationale: Distance and route are well within the volunteer pilot range; no indicators for commercial pathway were identified.</w:t>
      </w:r>
    </w:p>
    <w:p>
      <w:pPr>
        <w:pStyle w:val="ListBullet"/>
      </w:pPr>
      <w:r>
        <w:t>final: is_mobile_rationale: User stated the patient "walks fine," indicating the patient can board and move independently.</w:t>
      </w:r>
    </w:p>
    <w:p>
      <w:pPr>
        <w:pStyle w:val="ListBullet"/>
      </w:pPr>
      <w:r>
        <w:t>final: is_medically_stable_rationale: User stated the patient is "stable," indicating the patient is medically stable for non-emergency air travel and does not require in-flight medical care.</w:t>
      </w:r>
    </w:p>
    <w:p>
      <w:pPr>
        <w:pStyle w:val="ListBullet"/>
      </w:pPr>
      <w:r>
        <w:t>final: is_pregnant_rationale: No indication of pregnancy was mentioned in the conversation.</w:t>
      </w:r>
    </w:p>
    <w:p>
      <w:pPr>
        <w:pStyle w:val="ListBullet"/>
      </w:pPr>
      <w:r>
        <w:t>final: summary_compelling_or_financial_need_notes: User stated they "can't pay," indicating a clear financial hardship that makes commercial transportation inaccessible.</w:t>
      </w:r>
    </w:p>
    <w:p>
      <w:pPr>
        <w:pStyle w:val="ListBullet"/>
      </w:pPr>
      <w:r>
        <w:t>final: summary_sentiment_analysis: The user was brief and cooperative throughout the conversation. Responses were minimal but direct. No signs of distress were evident, though the financial hardship suggests a stressful situation. The user appeared motivated to find a solution.</w:t>
      </w:r>
    </w:p>
    <w:p>
      <w:pPr>
        <w:pStyle w:val="ListBullet"/>
      </w:pPr>
      <w:r>
        <w:t>at q1: reason_codes: DATA_INCOMPLETE</w:t>
      </w:r>
    </w:p>
    <w:p>
      <w:pPr>
        <w:pStyle w:val="Heading3"/>
      </w:pPr>
      <w:r>
        <w:t>F026 — truth `ineligible` vs pred `eligible`</w:t>
      </w:r>
    </w:p>
    <w:p>
      <w:pPr>
        <w:pStyle w:val="ListBullet"/>
      </w:pPr>
      <w:r>
        <w:t>first divergence: q1 (truth `eligible`, pred `insufficient_information`)</w:t>
      </w:r>
    </w:p>
    <w:p>
      <w:pPr>
        <w:pStyle w:val="ListBullet"/>
      </w:pPr>
      <w:r>
        <w:t>final: reason_codes: OTHER</w:t>
      </w:r>
    </w:p>
    <w:p>
      <w:pPr>
        <w:pStyle w:val="ListBullet"/>
      </w:pPr>
      <w:r>
        <w:t>final: outcome_notes: User is a caregiver traveling to support their father during chemotherapy. Trip is within service region, notice is sufficient, user is mobile and stable, and financial need is established via disability income. Chatbot determined the trip is eligible for the volunteer pilot program.</w:t>
      </w:r>
    </w:p>
    <w:p>
      <w:pPr>
        <w:pStyle w:val="ListBullet"/>
      </w:pPr>
      <w:r>
        <w:t>final: summary_notes: User is a caregiver (not a patient) traveling from Modesto, CA to San Francisco, CA to support their father undergoing chemotherapy. Travel is approximately 11 days away. User confirmed mobility and medical stability, is not a DV case, and reports disability income as a financial need. Chatbot determined eligibility for the volunteer pilot program and provided an application link.</w:t>
      </w:r>
    </w:p>
    <w:p>
      <w:pPr>
        <w:pStyle w:val="ListBullet"/>
      </w:pPr>
      <w:r>
        <w:t>final: service_region_rationale: Both Modesto, CA and San Francisco, CA are within Angel Flight West's service region (California is a covered state).</w:t>
      </w:r>
    </w:p>
    <w:p>
      <w:pPr>
        <w:pStyle w:val="ListBullet"/>
      </w:pPr>
      <w:r>
        <w:t>final: within_distance_limit_rationale: Modesto to San Francisco is approximately 90 miles one-way, well within the 900-mile small-plane limit.</w:t>
      </w:r>
    </w:p>
    <w:p>
      <w:pPr>
        <w:pStyle w:val="ListBullet"/>
      </w:pPr>
      <w:r>
        <w:t>final: minimum_notice_rationale: User indicated travel is approximately 11 days away, which exceeds the 5 business day minimum notice requirement for volunteer pilot flights.</w:t>
      </w:r>
    </w:p>
    <w:p>
      <w:pPr>
        <w:pStyle w:val="ListBullet"/>
      </w:pPr>
      <w:r>
        <w:t>final: requires_small_plane_rationale: The chatbot determined the trip is eligible for the volunteer pilot program, and the short distance (~90 miles) between Modesto and San Francisco is well-suited for a small volunteer aircraft.</w:t>
      </w:r>
    </w:p>
    <w:p>
      <w:pPr>
        <w:pStyle w:val="ListBullet"/>
      </w:pPr>
      <w:r>
        <w:t>final: requires_commercial_rationale: The route and circumstances do not indicate a need for commercial airline travel; the chatbot directed the user to the volunteer pilot program.</w:t>
      </w:r>
    </w:p>
    <w:p>
      <w:pPr>
        <w:pStyle w:val="ListBullet"/>
      </w:pPr>
      <w:r>
        <w:t>final: is_mobile_rationale: User confirmed they are mobile and can board a small aircraft unassisted when asked about mobility.</w:t>
      </w:r>
    </w:p>
    <w:p>
      <w:pPr>
        <w:pStyle w:val="ListBullet"/>
      </w:pPr>
      <w:r>
        <w:t>final: is_medically_stable_rationale: User confirmed they are medically stable and will not require medical care, monitoring, or oxygen during the flight.</w:t>
      </w:r>
    </w:p>
    <w:p>
      <w:pPr>
        <w:pStyle w:val="ListBullet"/>
      </w:pPr>
      <w:r>
        <w:t>final: is_pregnant_rationale: No indication of pregnancy was mentioned in the conversation.</w:t>
      </w:r>
    </w:p>
    <w:p>
      <w:pPr>
        <w:pStyle w:val="ListBullet"/>
      </w:pPr>
      <w:r>
        <w:t>final: summary_compelling_or_financial_need_notes: User is on disability income, indicating limited financial resources and an inability to easily cover commercial transportation costs for a recurring caregiver role.</w:t>
      </w:r>
    </w:p>
    <w:p>
      <w:pPr>
        <w:pStyle w:val="ListBullet"/>
      </w:pPr>
      <w:r>
        <w:t>final: summary_sentiment_analysis: User was brief and direct throughout the conversation, providing terse but clear responses. Tone was cooperative and focused. No signs of distress or frustration, though the user appeared unfamiliar with how to describe their situation (e.g., clarifying they are the caregiver, not the patient, multiple times).</w:t>
      </w:r>
    </w:p>
    <w:p>
      <w:pPr>
        <w:pStyle w:val="ListBullet"/>
      </w:pPr>
      <w:r>
        <w:t>at q1: reason_codes: DATA_INCOMPLETE</w:t>
      </w:r>
    </w:p>
    <w:p>
      <w:pPr>
        <w:pStyle w:val="Heading3"/>
      </w:pPr>
      <w:r>
        <w:t>F027 — truth `ineligible` vs pred `insufficient_information`</w:t>
      </w:r>
    </w:p>
    <w:p>
      <w:pPr>
        <w:pStyle w:val="ListBullet"/>
      </w:pPr>
      <w:r>
        <w:t>first divergence: q1 (truth `eligible`, pred `insufficient_information`)</w:t>
      </w:r>
    </w:p>
    <w:p>
      <w:pPr>
        <w:pStyle w:val="ListBullet"/>
      </w:pPr>
      <w:r>
        <w:t>final: reason_codes: DATA_INCOMPLETE, FINANCIAL_CRITERIA_NOT_MET</w:t>
      </w:r>
    </w:p>
    <w:p>
      <w:pPr>
        <w:pStyle w:val="ListBullet"/>
      </w:pPr>
      <w:r>
        <w:t>final: outcome_notes: Session was not completed. Financial need was not confirmed — user stated they can pay for Southwest Airlines. The chatbot agent asked for clarification but the session ended before a conclusion was reached.</w:t>
      </w:r>
    </w:p>
    <w:p>
      <w:pPr>
        <w:pStyle w:val="ListBullet"/>
      </w:pPr>
      <w:r>
        <w:t>final: summary_notes: Patient is seeking travel assistance from San Jose, CA to Sacramento, CA (~90 miles) for a cardiology follow-up appointment approximately 9 days away. User is traveling solo, is mobile, and medically stable. User explicitly ruled out DV context. User mentioned being able to pay for Southwest Airlines, raising a question about financial eligibility. The chatbot was in the process of clarifying financial need when the session ended.</w:t>
      </w:r>
    </w:p>
    <w:p>
      <w:pPr>
        <w:pStyle w:val="ListBullet"/>
      </w:pPr>
      <w:r>
        <w:t>final: service_region_rationale: Both San Jose, CA and Sacramento, CA are within California, which is within AFW's service region.</w:t>
      </w:r>
    </w:p>
    <w:p>
      <w:pPr>
        <w:pStyle w:val="ListBullet"/>
      </w:pPr>
      <w:r>
        <w:t>final: within_distance_limit_rationale: San Jose to Sacramento is approximately 90 miles, well within the 900-mile small plane limit.</w:t>
      </w:r>
    </w:p>
    <w:p>
      <w:pPr>
        <w:pStyle w:val="ListBullet"/>
      </w:pPr>
      <w:r>
        <w:t>final: minimum_notice_rationale: User indicated approximately 9 days until travel, which meets the minimum 5 business days notice requirement for volunteer pilot flights.</w:t>
      </w:r>
    </w:p>
    <w:p>
      <w:pPr>
        <w:pStyle w:val="ListBullet"/>
      </w:pPr>
      <w:r>
        <w:t>final: requires_small_plane_rationale: The route is approximately 90 miles, which is well within volunteer small-plane range. The user is traveling solo and the destination is within California.</w:t>
      </w:r>
    </w:p>
    <w:p>
      <w:pPr>
        <w:pStyle w:val="ListBullet"/>
      </w:pPr>
      <w:r>
        <w:t>final: requires_commercial_rationale: The route is short and does not require commercial airline travel. The user mentioned Southwest but no commercial pathway was determined by the agent.</w:t>
      </w:r>
    </w:p>
    <w:p>
      <w:pPr>
        <w:pStyle w:val="ListBullet"/>
      </w:pPr>
      <w:r>
        <w:t>final: is_mobile_rationale: User responded "Fine" when asked about ability to step into aircraft, move in and out of seat, and sit upright with seatbelt.</w:t>
      </w:r>
    </w:p>
    <w:p>
      <w:pPr>
        <w:pStyle w:val="ListBullet"/>
      </w:pPr>
      <w:r>
        <w:t>final: is_medically_stable_rationale: User responded "Stable" when asked about need for medical monitoring, nursing care, or equipment during flight.</w:t>
      </w:r>
    </w:p>
    <w:p>
      <w:pPr>
        <w:pStyle w:val="ListBullet"/>
      </w:pPr>
      <w:r>
        <w:t>final: is_pregnant_rationale: No indication of pregnancy was mentioned in the conversation.</w:t>
      </w:r>
    </w:p>
    <w:p>
      <w:pPr>
        <w:pStyle w:val="ListBullet"/>
      </w:pPr>
      <w:r>
        <w:t>final: summary_compelling_or_financial_need_notes: User stated "we can pay for Southwest," which suggests possible financial ability to afford commercial travel. Financial hardship or compelling transportation need was not confirmed before the session ended.</w:t>
      </w:r>
    </w:p>
    <w:p>
      <w:pPr>
        <w:pStyle w:val="ListBullet"/>
      </w:pPr>
      <w:r>
        <w:t>final: summary_sentiment_analysis: User was cooperative but brief in responses, providing minimal information. The mention of being able to pay for Southwest may indicate some uncertainty about eligibility or a misunderstanding of the program. Tone was neutral and matter-of-fact.</w:t>
      </w:r>
    </w:p>
    <w:p>
      <w:pPr>
        <w:pStyle w:val="ListBullet"/>
      </w:pPr>
      <w:r>
        <w:t>at q1: reason_codes: DATA_INCOMPLETE</w:t>
      </w:r>
    </w:p>
    <w:p>
      <w:pPr>
        <w:pStyle w:val="Heading3"/>
      </w:pPr>
      <w:r>
        <w:t>F028 — truth `ineligible` vs pred `insufficient_information`</w:t>
      </w:r>
    </w:p>
    <w:p>
      <w:pPr>
        <w:pStyle w:val="ListBullet"/>
      </w:pPr>
      <w:r>
        <w:t>first divergence: q1 (truth `eligible`, pred `insufficient_information`)</w:t>
      </w:r>
    </w:p>
    <w:p>
      <w:pPr>
        <w:pStyle w:val="ListBullet"/>
      </w:pPr>
      <w:r>
        <w:t>final: reason_codes: DATA_INCOMPLETE, FINANCIAL_CRITERIA_NOT_MET</w:t>
      </w:r>
    </w:p>
    <w:p>
      <w:pPr>
        <w:pStyle w:val="ListBullet"/>
      </w:pPr>
      <w:r>
        <w:t>final: outcome_notes: Screening was not completed. The session was still in progress — the chatbot was awaiting answers about pets/service animals, and the financial need criterion has not been confirmed. The user indicated insurance may cover transport, which raises a question about financial/compelling need eligibility.</w:t>
      </w:r>
    </w:p>
    <w:p>
      <w:pPr>
        <w:pStyle w:val="ListBullet"/>
      </w:pPr>
      <w:r>
        <w:t>final: summary_notes: User is requesting a flight from Oakland, CA to Portland, OR for an orthopedic consultation approximately 13 days away. The passenger is traveling alone, is mobile, and does not require medical monitoring during the flight. The user mentioned insurance covers transport. The session was not completed — the chatbot was still asking about pets/service animals when data extraction was requested.</w:t>
      </w:r>
    </w:p>
    <w:p>
      <w:pPr>
        <w:pStyle w:val="ListBullet"/>
      </w:pPr>
      <w:r>
        <w:t>final: service_region_rationale: Both Oakland, CA and Portland, OR are within AFW's service region (CA and OR are both covered states).</w:t>
      </w:r>
    </w:p>
    <w:p>
      <w:pPr>
        <w:pStyle w:val="ListBullet"/>
      </w:pPr>
      <w:r>
        <w:t>final: within_distance_limit_rationale: The approximate distance from Oakland, CA to Portland, OR is roughly 550 miles, which is within the 900-mile limit for small-plane travel.</w:t>
      </w:r>
    </w:p>
    <w:p>
      <w:pPr>
        <w:pStyle w:val="ListBullet"/>
      </w:pPr>
      <w:r>
        <w:t>final: minimum_notice_rationale: The user stated travel is needed in approximately 13 days, which meets the minimum 5 business days' notice required for volunteer pilot travel.</w:t>
      </w:r>
    </w:p>
    <w:p>
      <w:pPr>
        <w:pStyle w:val="ListBullet"/>
      </w:pPr>
      <w:r>
        <w:t>final: requires_small_plane_rationale: The route (Oakland to Portland, ~550 miles) is within small-plane range and the passenger reports being mobile and not requiring medical monitoring, making volunteer small-plane travel appropriate.</w:t>
      </w:r>
    </w:p>
    <w:p>
      <w:pPr>
        <w:pStyle w:val="ListBullet"/>
      </w:pPr>
      <w:r>
        <w:t>final: requires_commercial_rationale: No indication that commercial travel is needed. The passenger is mobile and medically stable, and the route is within small-plane range.</w:t>
      </w:r>
    </w:p>
    <w:p>
      <w:pPr>
        <w:pStyle w:val="ListBullet"/>
      </w:pPr>
      <w:r>
        <w:t>final: is_mobile_rationale: The user confirmed the passenger has "ok mobility" and can manage boarding a small aircraft independently.</w:t>
      </w:r>
    </w:p>
    <w:p>
      <w:pPr>
        <w:pStyle w:val="ListBullet"/>
      </w:pPr>
      <w:r>
        <w:t>final: is_medically_stable_rationale: The user confirmed no monitoring or medical equipment is needed during the flight, indicating the passenger is medically stable for non-emergency air travel.</w:t>
      </w:r>
    </w:p>
    <w:p>
      <w:pPr>
        <w:pStyle w:val="ListBullet"/>
      </w:pPr>
      <w:r>
        <w:t>final: is_pregnant_rationale: No indication of pregnancy was mentioned in the conversation.</w:t>
      </w:r>
    </w:p>
    <w:p>
      <w:pPr>
        <w:pStyle w:val="ListBullet"/>
      </w:pPr>
      <w:r>
        <w:t>final: summary_compelling_or_financial_need_notes: The user mentioned that insurance covers transport, which may indicate the passenger has existing transportation coverage and may not meet AFW's financial or compelling need criteria. This was not fully assessed by the chatbot.</w:t>
      </w:r>
    </w:p>
    <w:p>
      <w:pPr>
        <w:pStyle w:val="ListBullet"/>
      </w:pPr>
      <w:r>
        <w:t>final: summary_sentiment_analysis: The user was cooperative and concise, providing brief but direct answers. The mention of insurance coverage suggests the user may be exploring multiple options. No signs of distress or urgency were noted.</w:t>
      </w:r>
    </w:p>
    <w:p>
      <w:pPr>
        <w:pStyle w:val="ListBullet"/>
      </w:pPr>
      <w:r>
        <w:t>at q1: reason_codes: DATA_INCOMPLETE</w:t>
      </w:r>
    </w:p>
    <w:p>
      <w:pPr>
        <w:pStyle w:val="Heading3"/>
      </w:pPr>
      <w:r>
        <w:t>F029 — truth `ineligible` vs pred `insufficient_information`</w:t>
      </w:r>
    </w:p>
    <w:p>
      <w:pPr>
        <w:pStyle w:val="ListBullet"/>
      </w:pPr>
      <w:r>
        <w:t>first divergence: q1 (truth `eligible`, pred `insufficient_information`)</w:t>
      </w:r>
    </w:p>
    <w:p>
      <w:pPr>
        <w:pStyle w:val="ListBullet"/>
      </w:pPr>
      <w:r>
        <w:t>final: reason_codes: FINANCIAL_CRITERIA_NOT_MET, DATA_INCOMPLETE</w:t>
      </w:r>
    </w:p>
    <w:p>
      <w:pPr>
        <w:pStyle w:val="ListBullet"/>
      </w:pPr>
      <w:r>
        <w:t>final: outcome_notes: Passenger is mobile, medically stable, and the route is within service region and distance limits. However, the user has explicitly stated no financial hardship and has savings. The chatbot was still exploring whether a compelling transportation need exists at the time of extraction. Eligibility cannot be confirmed without resolving the financial/compelling need criterion.</w:t>
      </w:r>
    </w:p>
    <w:p>
      <w:pPr>
        <w:pStyle w:val="ListBullet"/>
      </w:pPr>
      <w:r>
        <w:t>final: summary_notes: User is requesting travel from Spokane, WA to Seattle, WA for an endocrine appointment approximately 12 days out. The passenger is mobile and medically stable. The user confirmed they have savings and no financial hardship. The chatbot was in the process of determining whether a compelling transportation need exists when the extraction was requested. DV context was explicitly ruled out by the user.</w:t>
      </w:r>
    </w:p>
    <w:p>
      <w:pPr>
        <w:pStyle w:val="ListBullet"/>
      </w:pPr>
      <w:r>
        <w:t>final: service_region_rationale: Both Spokane, WA and Seattle, WA are within Angel Flight West's service region (Washington state is a covered state).</w:t>
      </w:r>
    </w:p>
    <w:p>
      <w:pPr>
        <w:pStyle w:val="ListBullet"/>
      </w:pPr>
      <w:r>
        <w:t>final: within_distance_limit_rationale: Spokane to Seattle is approximately 280 miles, well within the 900-mile limit for volunteer small-plane travel.</w:t>
      </w:r>
    </w:p>
    <w:p>
      <w:pPr>
        <w:pStyle w:val="ListBullet"/>
      </w:pPr>
      <w:r>
        <w:t>final: minimum_notice_rationale: The user indicated approximately 12 days until travel, which exceeds the 5 business day minimum notice requirement for volunteer pilot flights.</w:t>
      </w:r>
    </w:p>
    <w:p>
      <w:pPr>
        <w:pStyle w:val="ListBullet"/>
      </w:pPr>
      <w:r>
        <w:t>final: requires_small_plane_rationale: The distance (~280 miles) and route are appropriate for a volunteer small-plane flight. No indication of commercial pathway was needed.</w:t>
      </w:r>
    </w:p>
    <w:p>
      <w:pPr>
        <w:pStyle w:val="ListBullet"/>
      </w:pPr>
      <w:r>
        <w:t>final: requires_commercial_rationale: No indication that commercial travel is required; the route and distance are suitable for a volunteer pilot flight.</w:t>
      </w:r>
    </w:p>
    <w:p>
      <w:pPr>
        <w:pStyle w:val="ListBullet"/>
      </w:pPr>
      <w:r>
        <w:t>final: is_mobile_rationale: The user confirmed the passenger is mobile and able to travel independently.</w:t>
      </w:r>
    </w:p>
    <w:p>
      <w:pPr>
        <w:pStyle w:val="ListBullet"/>
      </w:pPr>
      <w:r>
        <w:t>final: is_medically_stable_rationale: The user confirmed the passenger is medically stable and does not require medical care or monitoring during the flight.</w:t>
      </w:r>
    </w:p>
    <w:p>
      <w:pPr>
        <w:pStyle w:val="ListBullet"/>
      </w:pPr>
      <w:r>
        <w:t>final: is_pregnant_rationale: No mention of pregnancy in the conversation.</w:t>
      </w:r>
    </w:p>
    <w:p>
      <w:pPr>
        <w:pStyle w:val="ListBullet"/>
      </w:pPr>
      <w:r>
        <w:t>final: summary_compelling_or_financial_need_notes: User explicitly stated they have savings and no financial hardship. No compelling transportation need had been confirmed at the time of extraction. The chatbot was still exploring this criterion.</w:t>
      </w:r>
    </w:p>
    <w:p>
      <w:pPr>
        <w:pStyle w:val="ListBullet"/>
      </w:pPr>
      <w:r>
        <w:t>final: summary_sentiment_analysis: The user was cooperative but brief and somewhat terse in their responses. They were straightforward in providing information, including proactively ruling out DV context and clarifying their financial situation. No signs of distress or frustration were evident.</w:t>
      </w:r>
    </w:p>
    <w:p>
      <w:pPr>
        <w:pStyle w:val="ListBullet"/>
      </w:pPr>
      <w:r>
        <w:t>at q1: reason_codes: DATA_INCOMPLETE, FINANCIAL_CRITERIA_NOT_MET</w:t>
      </w:r>
    </w:p>
    <w:p>
      <w:pPr>
        <w:pStyle w:val="Heading3"/>
      </w:pPr>
      <w:r>
        <w:t>F034 — truth `eligible`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Screening is still in progress. Key eligibility indicators are positive (mobile, medically stable, within service region, sufficient notice, rural barrier compelling need), but the session had not yet reached a conclusion — the chatbot was still asking about service animals/pets when data extraction was requested.</w:t>
      </w:r>
    </w:p>
    <w:p>
      <w:pPr>
        <w:pStyle w:val="ListBullet"/>
      </w:pPr>
      <w:r>
        <w:t>final: summary_notes: Patient is traveling solo from Boise, ID to Salt Lake City, UT for an orthopedic follow-up appointment in approximately 12 days. They cited a rural barrier as their transportation need. They are mobile, do not require in-flight medical monitoring, will travel alone, and confirmed this is not a DV case. The session was interrupted before completion — the chatbot was asking about service animals when extraction was requested.</w:t>
      </w:r>
    </w:p>
    <w:p>
      <w:pPr>
        <w:pStyle w:val="ListBullet"/>
      </w:pPr>
      <w:r>
        <w:t>final: service_region_rationale: Both Boise, ID and Salt Lake City, UT are within AFW's service region, which covers western US states including Idaho and Utah.</w:t>
      </w:r>
    </w:p>
    <w:p>
      <w:pPr>
        <w:pStyle w:val="ListBullet"/>
      </w:pPr>
      <w:r>
        <w:t>final: within_distance_limit_rationale: The approximate distance between Boise, ID and Salt Lake City, UT is approximately 340 miles, well within the 900-mile small plane limit.</w:t>
      </w:r>
    </w:p>
    <w:p>
      <w:pPr>
        <w:pStyle w:val="ListBullet"/>
      </w:pPr>
      <w:r>
        <w:t>final: minimum_notice_rationale: User indicated the appointment is in 12 days, which meets the minimum 5 business day notice requirement for the volunteer pilot pathway.</w:t>
      </w:r>
    </w:p>
    <w:p>
      <w:pPr>
        <w:pStyle w:val="ListBullet"/>
      </w:pPr>
      <w:r>
        <w:t>final: requires_small_plane_rationale: The route is approximately 340 miles, within small plane range, and the user is mobile and does not require medical monitoring, making volunteer small-plane travel appropriate.</w:t>
      </w:r>
    </w:p>
    <w:p>
      <w:pPr>
        <w:pStyle w:val="ListBullet"/>
      </w:pPr>
      <w:r>
        <w:t>final: requires_commercial_rationale: The distance and route do not require commercial travel; the volunteer small plane pathway appears suitable.</w:t>
      </w:r>
    </w:p>
    <w:p>
      <w:pPr>
        <w:pStyle w:val="ListBullet"/>
      </w:pPr>
      <w:r>
        <w:t>final: is_mobile_rationale: User stated "I can walk and get around on my own," indicating sufficient mobility for small plane travel.</w:t>
      </w:r>
    </w:p>
    <w:p>
      <w:pPr>
        <w:pStyle w:val="ListBullet"/>
      </w:pPr>
      <w:r>
        <w:t>final: is_medically_stable_rationale: User stated they do not need medical monitoring on the flight, indicating medical stability for non-emergency air travel.</w:t>
      </w:r>
    </w:p>
    <w:p>
      <w:pPr>
        <w:pStyle w:val="ListBullet"/>
      </w:pPr>
      <w:r>
        <w:t>final: is_pregnant_rationale: No indication of pregnancy was mentioned in the conversation.</w:t>
      </w:r>
    </w:p>
    <w:p>
      <w:pPr>
        <w:pStyle w:val="ListBullet"/>
      </w:pPr>
      <w:r>
        <w:t>final: summary_compelling_or_financial_need_notes: User cited "rural barrier" as their reason for needing assistance, indicating a compelling transportation need due to geographic isolation and limited access to orthopedic specialty care.</w:t>
      </w:r>
    </w:p>
    <w:p>
      <w:pPr>
        <w:pStyle w:val="ListBullet"/>
      </w:pPr>
      <w:r>
        <w:t>final: summary_sentiment_analysis: The user was brief and task-focused, providing concise answers. They were cooperative and clarified unprompted that the trip was not DV-related. Tone appeared calm and straightforward, with no signs of distress.</w:t>
      </w:r>
    </w:p>
    <w:p>
      <w:pPr>
        <w:pStyle w:val="ListBullet"/>
      </w:pPr>
      <w:r>
        <w:t>at q1: reason_codes: DATA_INCOMPLETE</w:t>
      </w:r>
    </w:p>
    <w:p>
      <w:pPr>
        <w:pStyle w:val="Heading3"/>
      </w:pPr>
      <w:r>
        <w:t>F036 — truth `eligible` vs pred `ineligible`</w:t>
      </w:r>
    </w:p>
    <w:p>
      <w:pPr>
        <w:pStyle w:val="ListBullet"/>
      </w:pPr>
      <w:r>
        <w:t>first divergence: q1 (truth `eligible`, pred `insufficient_information`)</w:t>
      </w:r>
    </w:p>
    <w:p>
      <w:pPr>
        <w:pStyle w:val="ListBullet"/>
      </w:pPr>
      <w:r>
        <w:t>final: reason_codes: INSUFFICIENT_NOTICE</w:t>
      </w:r>
    </w:p>
    <w:p>
      <w:pPr>
        <w:pStyle w:val="ListBullet"/>
      </w:pPr>
      <w:r>
        <w:t>final: outcome_notes: Patient is traveling from Redding to Sacramento for a burn clinic follow-up. Meets mobility, medical stability, and financial need criteria. However, the appointment is only 3 days away, which does not meet the minimum 5-business-day notice requirement for the volunteer pilot pathway. User was referred to Air Care Alliance for shorter-notice options.</w:t>
      </w:r>
    </w:p>
    <w:p>
      <w:pPr>
        <w:pStyle w:val="ListBullet"/>
      </w:pPr>
      <w:r>
        <w:t>final: summary_notes: A patient on SSDI is seeking a flight from Redding, CA to Sacramento, CA for a burn clinic follow-up appointment. The user is independently mobile, does not require medical monitoring, and will travel solo. Financial need is established via SSDI. The only disqualifying factor is the 3-day notice — insufficient for the volunteer pilot program. User was referred to Air Care Alliance and encouraged to contact AFW for future appointments with more lead time.</w:t>
      </w:r>
    </w:p>
    <w:p>
      <w:pPr>
        <w:pStyle w:val="ListBullet"/>
      </w:pPr>
      <w:r>
        <w:t>final: service_region_rationale: Both Redding, CA and Sacramento, CA are within California, which is within AFW's service region.</w:t>
      </w:r>
    </w:p>
    <w:p>
      <w:pPr>
        <w:pStyle w:val="ListBullet"/>
      </w:pPr>
      <w:r>
        <w:t>final: within_distance_limit_rationale: Redding to Sacramento is approximately 162 miles, well within the 900-mile small-plane limit.</w:t>
      </w:r>
    </w:p>
    <w:p>
      <w:pPr>
        <w:pStyle w:val="ListBullet"/>
      </w:pPr>
      <w:r>
        <w:t>final: minimum_notice_rationale: The user stated the appointment is in 3 days. The volunteer pilot pathway requires a minimum of 5 business days notice, which is not met here. The chatbot explicitly identified the 3-day timeline as the disqualifying factor.</w:t>
      </w:r>
    </w:p>
    <w:p>
      <w:pPr>
        <w:pStyle w:val="ListBullet"/>
      </w:pPr>
      <w:r>
        <w:t>final: requires_small_plane_rationale: The route (Redding to Sacramento, ~162 miles) is appropriate for a volunteer small-plane flight. The user stated they can walk and get around on their own, travel solo, and do not need medical monitoring.</w:t>
      </w:r>
    </w:p>
    <w:p>
      <w:pPr>
        <w:pStyle w:val="ListBullet"/>
      </w:pPr>
      <w:r>
        <w:t>final: requires_commercial_rationale: The route is short and well within small-plane range; no indication that commercial travel was considered or required.</w:t>
      </w:r>
    </w:p>
    <w:p>
      <w:pPr>
        <w:pStyle w:val="ListBullet"/>
      </w:pPr>
      <w:r>
        <w:t>final: is_mobile_rationale: The user explicitly stated "I can walk and get around on my own" and noted they would be traveling solo with no need for medical monitoring.</w:t>
      </w:r>
    </w:p>
    <w:p>
      <w:pPr>
        <w:pStyle w:val="ListBullet"/>
      </w:pPr>
      <w:r>
        <w:t>final: is_medically_stable_rationale: The user stated they do not need medical monitoring on the flight and can get around on their own, indicating medical stability for non-emergency air travel.</w:t>
      </w:r>
    </w:p>
    <w:p>
      <w:pPr>
        <w:pStyle w:val="ListBullet"/>
      </w:pPr>
      <w:r>
        <w:t>final: is_pregnant_rationale: No indication of pregnancy was mentioned in the conversation.</w:t>
      </w:r>
    </w:p>
    <w:p>
      <w:pPr>
        <w:pStyle w:val="ListBullet"/>
      </w:pPr>
      <w:r>
        <w:t>final: summary_compelling_or_financial_need_notes: User is on SSDI, which the chatbot acknowledged as a real financial need. Burn clinic follow-up care is a compelling medical need. Both factors would support eligibility if notice requirements were met.</w:t>
      </w:r>
    </w:p>
    <w:p>
      <w:pPr>
        <w:pStyle w:val="ListBullet"/>
      </w:pPr>
      <w:r>
        <w:t>final: summary_sentiment_analysis: The user was persistent and cooperative, offering clarifying information about their mobility, lack of need for medical monitoring, and solo travel status — likely hoping one of those factors could resolve the eligibility issue. Their tone was matter-of-fact but may reflect some frustration or urgency given the short timeline and medical need.</w:t>
      </w:r>
    </w:p>
    <w:p>
      <w:pPr>
        <w:pStyle w:val="ListBullet"/>
      </w:pPr>
      <w:r>
        <w:t>at q1: reason_codes: DATA_INCOMPLETE</w:t>
      </w:r>
    </w:p>
    <w:p>
      <w:pPr>
        <w:pStyle w:val="Heading1"/>
      </w:pPr>
      <w:r>
        <w:t>6. Failure analysis — Claude v10 (rationale-driven)</w:t>
      </w:r>
    </w:p>
    <w:p>
      <w:pPr>
        <w:pStyle w:val="Heading1"/>
      </w:pPr>
      <w:r>
        <w:t>Failure Analysis</w:t>
      </w:r>
    </w:p>
    <w:p>
      <w:pPr>
        <w:pStyle w:val="Heading2"/>
      </w:pPr>
      <w:r>
        <w:t>Run Summary</w:t>
      </w:r>
    </w:p>
    <w:p>
      <w:pPr>
        <w:pStyle w:val="ListBullet"/>
      </w:pPr>
      <w:r>
        <w:t>personas: 120</w:t>
      </w:r>
    </w:p>
    <w:p>
      <w:pPr>
        <w:pStyle w:val="ListBullet"/>
      </w:pPr>
      <w:r>
        <w:t>scored final outcomes: 120</w:t>
      </w:r>
    </w:p>
    <w:p>
      <w:pPr>
        <w:pStyle w:val="ListBullet"/>
      </w:pPr>
      <w:r>
        <w:t>final outcome accuracy: 65.0%</w:t>
      </w:r>
    </w:p>
    <w:p>
      <w:pPr>
        <w:pStyle w:val="ListBullet"/>
      </w:pPr>
      <w:r>
        <w:t>incorrect matches: 42</w:t>
      </w:r>
    </w:p>
    <w:p>
      <w:pPr>
        <w:pStyle w:val="ListBullet"/>
      </w:pPr>
      <w:r>
        <w:t>unscored final outcomes: 0</w:t>
      </w:r>
    </w:p>
    <w:p>
      <w:pPr>
        <w:pStyle w:val="Heading2"/>
      </w:pPr>
      <w:r>
        <w:t>Error Concentration By Truth Class</w:t>
      </w:r>
    </w:p>
    <w:p>
      <w:pPr>
        <w:pStyle w:val="ListBullet"/>
      </w:pPr>
      <w:r>
        <w:t>manual_review: 18 mismatches</w:t>
      </w:r>
    </w:p>
    <w:p>
      <w:pPr>
        <w:pStyle w:val="ListBullet"/>
      </w:pPr>
      <w:r>
        <w:t>ineligible: 9 mismatches</w:t>
      </w:r>
    </w:p>
    <w:p>
      <w:pPr>
        <w:pStyle w:val="ListBullet"/>
      </w:pPr>
      <w:r>
        <w:t>eligible: 8 mismatches</w:t>
      </w:r>
    </w:p>
    <w:p>
      <w:pPr>
        <w:pStyle w:val="ListBullet"/>
      </w:pPr>
      <w:r>
        <w:t>insufficient_information: 7 mismatches</w:t>
      </w:r>
    </w:p>
    <w:p>
      <w:pPr>
        <w:pStyle w:val="Heading2"/>
      </w:pPr>
      <w:r>
        <w:t>Confusion Pairs</w:t>
      </w:r>
    </w:p>
    <w:p>
      <w:pPr>
        <w:pStyle w:val="ListBullet"/>
      </w:pPr>
      <w:r>
        <w:t>truth `manual_review` predicted `insufficient_information`: 10</w:t>
      </w:r>
    </w:p>
    <w:p>
      <w:pPr>
        <w:pStyle w:val="ListBullet"/>
      </w:pPr>
      <w:r>
        <w:t>truth `insufficient_information` predicted `manual_review`: 7</w:t>
      </w:r>
    </w:p>
    <w:p>
      <w:pPr>
        <w:pStyle w:val="ListBullet"/>
      </w:pPr>
      <w:r>
        <w:t>truth `ineligible` predicted `insufficient_information`: 4</w:t>
      </w:r>
    </w:p>
    <w:p>
      <w:pPr>
        <w:pStyle w:val="ListBullet"/>
      </w:pPr>
      <w:r>
        <w:t>truth `eligible` predicted `ineligible`: 4</w:t>
      </w:r>
    </w:p>
    <w:p>
      <w:pPr>
        <w:pStyle w:val="ListBullet"/>
      </w:pPr>
      <w:r>
        <w:t>truth `manual_review` predicted `ineligible`: 4</w:t>
      </w:r>
    </w:p>
    <w:p>
      <w:pPr>
        <w:pStyle w:val="ListBullet"/>
      </w:pPr>
      <w:r>
        <w:t>truth `manual_review` predicted `eligible`: 4</w:t>
      </w:r>
    </w:p>
    <w:p>
      <w:pPr>
        <w:pStyle w:val="ListBullet"/>
      </w:pPr>
      <w:r>
        <w:t>truth `ineligible` predicted `manual_review`: 3</w:t>
      </w:r>
    </w:p>
    <w:p>
      <w:pPr>
        <w:pStyle w:val="ListBullet"/>
      </w:pPr>
      <w:r>
        <w:t>truth `eligible` predicted `insufficient_information`: 3</w:t>
      </w:r>
    </w:p>
    <w:p>
      <w:pPr>
        <w:pStyle w:val="ListBullet"/>
      </w:pPr>
      <w:r>
        <w:t>truth `ineligible` predicted `eligible`: 2</w:t>
      </w:r>
    </w:p>
    <w:p>
      <w:pPr>
        <w:pStyle w:val="ListBullet"/>
      </w:pPr>
      <w:r>
        <w:t>truth `eligible` predicted `manual_review`: 1</w:t>
      </w:r>
    </w:p>
    <w:p>
      <w:pPr>
        <w:pStyle w:val="Heading2"/>
      </w:pPr>
      <w:r>
        <w:t>First Divergence Checkpoint</w:t>
      </w:r>
    </w:p>
    <w:p>
      <w:pPr>
        <w:pStyle w:val="ListBullet"/>
      </w:pPr>
      <w:r>
        <w:t>q7: 37 mismatches</w:t>
      </w:r>
    </w:p>
    <w:p>
      <w:pPr>
        <w:pStyle w:val="ListBullet"/>
      </w:pPr>
      <w:r>
        <w:t>q8: 37 mismatches</w:t>
      </w:r>
    </w:p>
    <w:p>
      <w:pPr>
        <w:pStyle w:val="ListBullet"/>
      </w:pPr>
      <w:r>
        <w:t>q6: 36 mismatches</w:t>
      </w:r>
    </w:p>
    <w:p>
      <w:pPr>
        <w:pStyle w:val="ListBullet"/>
      </w:pPr>
      <w:r>
        <w:t>q1: 35 mismatches</w:t>
      </w:r>
    </w:p>
    <w:p>
      <w:pPr>
        <w:pStyle w:val="ListBullet"/>
      </w:pPr>
      <w:r>
        <w:t>q2: 35 mismatches</w:t>
      </w:r>
    </w:p>
    <w:p>
      <w:pPr>
        <w:pStyle w:val="ListBullet"/>
      </w:pPr>
      <w:r>
        <w:t>q3: 35 mismatches</w:t>
      </w:r>
    </w:p>
    <w:p>
      <w:pPr>
        <w:pStyle w:val="ListBullet"/>
      </w:pPr>
      <w:r>
        <w:t>q4: 35 mismatches</w:t>
      </w:r>
    </w:p>
    <w:p>
      <w:pPr>
        <w:pStyle w:val="ListBullet"/>
      </w:pPr>
      <w:r>
        <w:t>q5: 35 mismatches</w:t>
      </w:r>
    </w:p>
    <w:p>
      <w:pPr>
        <w:pStyle w:val="Heading2"/>
      </w:pPr>
      <w:r>
        <w:t>Session Rationale — Outcome Reason Codes (failures only)</w:t>
      </w:r>
    </w:p>
    <w:p>
      <w:pPr>
        <w:pStyle w:val="ListBullet"/>
      </w:pPr>
      <w:r>
        <w:t>`DATA_INCOMPLETE`: 17</w:t>
      </w:r>
    </w:p>
    <w:p>
      <w:pPr>
        <w:pStyle w:val="ListBullet"/>
      </w:pPr>
      <w:r>
        <w:t>`OTHER`: 6</w:t>
      </w:r>
    </w:p>
    <w:p>
      <w:pPr>
        <w:pStyle w:val="ListBullet"/>
      </w:pPr>
      <w:r>
        <w:t>`DISTANCE_TOO_GREAT`: 5</w:t>
      </w:r>
    </w:p>
    <w:p>
      <w:pPr>
        <w:pStyle w:val="ListBullet"/>
      </w:pPr>
      <w:r>
        <w:t>`DATA_INCOMPLETE, MOBILITY_CRITERIA_NOT_MET`: 4</w:t>
      </w:r>
    </w:p>
    <w:p>
      <w:pPr>
        <w:pStyle w:val="ListBullet"/>
      </w:pPr>
      <w:r>
        <w:t>`DATA_INCOMPLETE, FINANCIAL_CRITERIA_NOT_MET`: 3</w:t>
      </w:r>
    </w:p>
    <w:p>
      <w:pPr>
        <w:pStyle w:val="ListBullet"/>
      </w:pPr>
      <w:r>
        <w:t>`INSUFFICIENT_NOTICE`: 3</w:t>
      </w:r>
    </w:p>
    <w:p>
      <w:pPr>
        <w:pStyle w:val="ListBullet"/>
      </w:pPr>
      <w:r>
        <w:t>`MOBILITY_CRITERIA_NOT_MET`: 2</w:t>
      </w:r>
    </w:p>
    <w:p>
      <w:pPr>
        <w:pStyle w:val="ListBullet"/>
      </w:pPr>
      <w:r>
        <w:t>`EDGE_CASE_COMPLEX`: 1</w:t>
      </w:r>
    </w:p>
    <w:p>
      <w:pPr>
        <w:pStyle w:val="ListBullet"/>
      </w:pPr>
      <w:r>
        <w:t>`DATA_INCOMPLETE, MOBILITY_CRITERIA_NOT_MET, EDGE_CASE_COMPLEX`: 1</w:t>
      </w:r>
    </w:p>
    <w:p>
      <w:pPr>
        <w:pStyle w:val="Heading2"/>
      </w:pPr>
      <w:r>
        <w:t>Session Rationale — Final outcome_notes (failures only)</w:t>
      </w:r>
    </w:p>
    <w:p>
      <w:pPr>
        <w:pStyle w:val="ListBullet"/>
      </w:pPr>
      <w:r>
        <w:t>(1x) Session was still in progress at the time of extraction. Travel date was vague ("Monday"), exact notice days could not be confirmed, and the conversation had not yet reached a final eligibility determination. Commercial pathway likely given HI-CA route.</w:t>
      </w:r>
    </w:p>
    <w:p>
      <w:pPr>
        <w:pStyle w:val="ListBullet"/>
      </w:pPr>
      <w:r>
        <w:t>(1x) Screening incomplete — financial need question was not answered. Additionally, the passenger requires a lift to board, which raises a mobility concern for the small-plane volunteer pathway. Manual review recommended once financial need is confirmed.</w:t>
      </w:r>
    </w:p>
    <w:p>
      <w:pPr>
        <w:pStyle w:val="ListBullet"/>
      </w:pPr>
      <w:r>
        <w:t>(1x) Passenger is non-weight bearing post-amputation and cannot meet the mobility requirement for volunteer pilot flights. Chatbot offered manual coordinator review or referral to Air Care Alliance. Session ended without a final resolution from the user.</w:t>
      </w:r>
    </w:p>
    <w:p>
      <w:pPr>
        <w:pStyle w:val="ListBullet"/>
      </w:pPr>
      <w:r>
        <w:t>(1x) The session began as a NICU helicopter transfer request (ineligible), but shifted to a caregiver-only trip at the end. The chatbot had not yet completed screening for the caregiver-only trip — key details such as reason for travel, medical stability, and travel date are still missing. Session ended mid-screening.</w:t>
      </w:r>
    </w:p>
    <w:p>
      <w:pPr>
        <w:pStyle w:val="ListBullet"/>
      </w:pPr>
      <w:r>
        <w:t>(1x) Screening was not completed. The chatbot agent was still gathering information about seizure type to assess medical stability when the conversation ended. All other criteria checked so far (location, distance, notice, mobility, financial need) appear favorable.</w:t>
      </w:r>
    </w:p>
    <w:p>
      <w:pPr>
        <w:pStyle w:val="ListBullet"/>
      </w:pPr>
      <w:r>
        <w:t>(1x) Passenger is traveling for radiation treatment in LA from Fresno with three companions. All core eligibility criteria appear met (mobile, stable, financial need, within service region and distance), but the number of companions (3) exceeds the typical capacity for volunteer flights. Case sent for manual coordinator review.</w:t>
      </w:r>
    </w:p>
    <w:p>
      <w:pPr>
        <w:pStyle w:val="ListBullet"/>
      </w:pPr>
      <w:r>
        <w:t>(1x) Caregiver traveling to support father undergoing chemotherapy in San Francisco from Modesto. User is mobile, medically stable, on disability income (financial need confirmed), and travel is 11 days out. Chatbot determined eligible for volunteer pilot program. Coordinator will verify with medical provider.</w:t>
      </w:r>
    </w:p>
    <w:p>
      <w:pPr>
        <w:pStyle w:val="ListBullet"/>
      </w:pPr>
      <w:r>
        <w:t>(1x) Patient traveling solo from San Jose to Sacramento for a cardiology follow-up. Meets mobility, medical stability, notice, and service region criteria. Chatbot presented volunteer pilot pathway and provided application link. User later mentioned ability to pay for Southwest — coordinator should follow up on financial need and appropriate pathway.</w:t>
      </w:r>
    </w:p>
    <w:p>
      <w:pPr>
        <w:pStyle w:val="Heading2"/>
      </w:pPr>
      <w:r>
        <w:t>Session Rationale — Criterion fields cited on failures</w:t>
      </w:r>
    </w:p>
    <w:p>
      <w:pPr>
        <w:pStyle w:val="ListBullet"/>
      </w:pPr>
      <w:r>
        <w:t>(19x) is_pregnant_rationale: No indication of pregnancy was mentioned in the conversation.</w:t>
      </w:r>
    </w:p>
    <w:p>
      <w:pPr>
        <w:pStyle w:val="ListBullet"/>
      </w:pPr>
      <w:r>
        <w:t>(11x) dv_in_shelter_rationale: Not applicable — user confirmed this is not a domestic violence case.</w:t>
      </w:r>
    </w:p>
    <w:p>
      <w:pPr>
        <w:pStyle w:val="ListBullet"/>
      </w:pPr>
      <w:r>
        <w:t>(11x) dv_provider_rationale: Not applicable — user confirmed this is not a domestic violence case.</w:t>
      </w:r>
    </w:p>
    <w:p>
      <w:pPr>
        <w:pStyle w:val="ListBullet"/>
      </w:pPr>
      <w:r>
        <w:t>(8x) is_pregnant_rationale: No indication of pregnancy in the conversation.</w:t>
      </w:r>
    </w:p>
    <w:p>
      <w:pPr>
        <w:pStyle w:val="ListBullet"/>
      </w:pPr>
      <w:r>
        <w:t>(7x) dv_context_rationale: User explicitly stated "Not a domestic violence case."</w:t>
      </w:r>
    </w:p>
    <w:p>
      <w:pPr>
        <w:pStyle w:val="ListBullet"/>
      </w:pPr>
      <w:r>
        <w:t>(6x) dv_context_rationale: User explicitly stated this is not a domestic violence case.</w:t>
      </w:r>
    </w:p>
    <w:p>
      <w:pPr>
        <w:pStyle w:val="ListBullet"/>
      </w:pPr>
      <w:r>
        <w:t>(5x) financial_need_rationale: Financial need was not discussed during the conversation.</w:t>
      </w:r>
    </w:p>
    <w:p>
      <w:pPr>
        <w:pStyle w:val="ListBullet"/>
      </w:pPr>
      <w:r>
        <w:t>(4x) dv_in_shelter_rationale: Not applicable — user confirmed this is not a DV case.</w:t>
      </w:r>
    </w:p>
    <w:p>
      <w:pPr>
        <w:pStyle w:val="ListBullet"/>
      </w:pPr>
      <w:r>
        <w:t>(4x) dv_provider_rationale: Not applicable — user confirmed this is not a DV case.</w:t>
      </w:r>
    </w:p>
    <w:p>
      <w:pPr>
        <w:pStyle w:val="ListBullet"/>
      </w:pPr>
      <w:r>
        <w:t>(4x) dv_in_shelter_rationale: Not applicable — this is not a DV case.</w:t>
      </w:r>
    </w:p>
    <w:p>
      <w:pPr>
        <w:pStyle w:val="ListBullet"/>
      </w:pPr>
      <w:r>
        <w:t>(4x) dv_provider_rationale: Not applicable — this is not a DV case.</w:t>
      </w:r>
    </w:p>
    <w:p>
      <w:pPr>
        <w:pStyle w:val="ListBullet"/>
      </w:pPr>
      <w:r>
        <w:t>(4x) dv_context_rationale: The user explicitly stated this is not a domestic violence case.</w:t>
      </w:r>
    </w:p>
    <w:p>
      <w:pPr>
        <w:pStyle w:val="Heading2"/>
      </w:pPr>
      <w:r>
        <w:t>Rationale Evidence By Confusion Pattern</w:t>
      </w:r>
    </w:p>
    <w:p>
      <w:pPr>
        <w:pStyle w:val="Heading3"/>
      </w:pPr>
      <w:r>
        <w:t>truth `manual_review` → predicted `insufficient_information`</w:t>
      </w:r>
    </w:p>
    <w:p>
      <w:pPr>
        <w:pStyle w:val="ListBullet"/>
      </w:pPr>
      <w:r>
        <w:t>F091: reason_codes: DATA_INCOMPLETE, MOBILITY_CRITERIA_NOT_MET | outcome_notes: Screening session was incomplete. Key details still needed include: mobility assessment (wheelchair user, may need step assistance), presence of service animal or pet, financial need, and exact travel date. Medically stable, route and timing are within AFW parameters. | summary_notes: User is a patient traveling from Sacramento, CA to Los Angeles, CA for medical treatment approximately 10 days from now. They will be accompanied by a partner. User uses a wheelchair and may need help with one step. They stated they are medically stable and do not require monitoring. User explicitly noted this is not a DV case. Session was still in progress when extraction was requested — questions about service animal/pet and financial need had not yet been answered.</w:t>
      </w:r>
    </w:p>
    <w:p>
      <w:pPr>
        <w:pStyle w:val="ListBullet"/>
      </w:pPr>
      <w:r>
        <w:t>F091 @ q1: reason_codes: DATA_INCOMPLETE</w:t>
      </w:r>
    </w:p>
    <w:p>
      <w:pPr>
        <w:pStyle w:val="ListBullet"/>
      </w:pPr>
      <w:r>
        <w:t>F093: reason_codes: DATA_INCOMPLETE, MOBILITY_CRITERIA_NOT_MET | outcome_notes: Conversation was still in progress at time of extraction. Mobility status is unclear (may need assistance boarding). Medical stability not yet confirmed — chatbot was still asking about supplemental oxygen. Financial need indicated via Medicaid gaps. Route and notice period appear to meet eligibility criteria. | summary_notes: User is seeking travel from Tucson, AZ to Phoenix, AZ for medical treatment approximately 12 days out. They clarified it is not a DV case. Mobility is uncertain — user said passenger is "usually ok" but may need a hand on stairs. No nurse needed. User mentioned Medicaid gaps as financial context. A sister may travel as companion. Chatbot was still screening for medical equipment needs (e.g., oxygen) when extraction was requested.</w:t>
      </w:r>
    </w:p>
    <w:p>
      <w:pPr>
        <w:pStyle w:val="ListBullet"/>
      </w:pPr>
      <w:r>
        <w:t>F093 @ q1: reason_codes: DATA_INCOMPLETE</w:t>
      </w:r>
    </w:p>
    <w:p>
      <w:pPr>
        <w:pStyle w:val="Heading3"/>
      </w:pPr>
      <w:r>
        <w:t>truth `insufficient_information` → predicted `manual_review`</w:t>
      </w:r>
    </w:p>
    <w:p>
      <w:pPr>
        <w:pStyle w:val="ListBullet"/>
      </w:pPr>
      <w:r>
        <w:t>F066: reason_codes: DATA_INCOMPLETE | outcome_notes: User was unable or unwilling to provide basic travel details (origin, destination, travel date). The chatbot was unable to complete the eligibility screening. Case escalated to a human coordinator for follow-up. | summary_notes: User initiated a chat requesting help with travel, possibly for a medical appointment. When asked for origin/destination cities and states, the user gave vague, non-committal responses ("Not sure," "Maybe," "Depends," "Probably fine"). Travel date was also unknown. The chatbot was unable to gather sufficient information to conduct a screening and escalated the case to a human coordinator.</w:t>
      </w:r>
    </w:p>
    <w:p>
      <w:pPr>
        <w:pStyle w:val="ListBullet"/>
      </w:pPr>
      <w:r>
        <w:t>F068: reason_codes: DATA_INCOMPLETE | outcome_notes: User was unable or unwilling to provide origin and destination locations. Without this critical information, service region, distance, pathway, and notice requirements could not be assessed. Chatbot referred the case to a coordinator for follow-up. | summary_notes: User initiated a request for a flight for a health-related appointment. When asked for origin and destination cities and states, the user repeatedly deflected with responses like "Skip," "Between two cities," and "TBD." The user also mentioned uncertainty about "inflight care." The chatbot was unable to complete the eligibility screening due to missing location data and escalated to a coordinator.</w:t>
      </w:r>
    </w:p>
    <w:p>
      <w:pPr>
        <w:pStyle w:val="ListBullet"/>
      </w:pPr>
      <w:r>
        <w:t>F069: reason_codes: DATA_INCOMPLETE | outcome_notes: User was unable or unwilling to provide sufficient details about the reason for travel, origin, destination, or travel date. Chatbot escalated to coordinator follow-up. | summary_notes: User was referred to the chatbot but could not articulate the reason for travel. Responses were vague ("N/a", "varies", "no details"). The chatbot attempted multiple rephrasing of the travel purpose question but could not gather enough information to proceed with screening. The session ended with the chatbot requesting contact details for coordinator follow-up.</w:t>
      </w:r>
    </w:p>
    <w:p>
      <w:pPr>
        <w:pStyle w:val="ListBullet"/>
      </w:pPr>
      <w:r>
        <w:t>F070: reason_codes: DATA_INCOMPLETE | outcome_notes: User was unable to provide origin, destination, or travel date. The chatbot was unable to complete the eligibility screening and referred the case to a coordinator for follow-up. | summary_notes: User initiated a conversation after seeing the Angel Flight West website, expressing uncertainty about whether domestic violence relocation applied to their situation. They mentioned a "Mountain area" as a general location but could not provide specific origin or destination cities/states, or a travel date. The chatbot was unable to complete screening and directed the user to share contact information for coordinator follow-up.</w:t>
      </w:r>
    </w:p>
    <w:p>
      <w:pPr>
        <w:pStyle w:val="Heading3"/>
      </w:pPr>
      <w:r>
        <w:t>truth `ineligible` → predicted `insufficient_information`</w:t>
      </w:r>
    </w:p>
    <w:p>
      <w:pPr>
        <w:pStyle w:val="ListBullet"/>
      </w:pPr>
      <w:r>
        <w:t>F015: reason_codes: DATA_INCOMPLETE | outcome_notes: Session was still in progress at the time of extraction. Travel date was vague ("Monday"), exact notice days could not be confirmed, and the conversation had not yet reached a final eligibility determination. Commercial pathway likely given HI-CA route. | summary_notes: Passenger is traveling from Honolulu, HI to San Francisco, CA to see a mainland specialist. Travel is requested for "Monday." Passenger is mobile, medically stable (no in-flight monitoring needed), and will have one companion. No prior Angel Flight West travel this year. User indicated no travel funds available. DV context was explicitly ruled out. Session ended mid-screening with a question about pets/service animals still pending.</w:t>
      </w:r>
    </w:p>
    <w:p>
      <w:pPr>
        <w:pStyle w:val="ListBullet"/>
      </w:pPr>
      <w:r>
        <w:t>F015 @ q1: reason_codes: DATA_INCOMPLETE</w:t>
      </w:r>
    </w:p>
    <w:p>
      <w:pPr>
        <w:pStyle w:val="ListBullet"/>
      </w:pPr>
      <w:r>
        <w:t>F020: reason_codes: DATA_INCOMPLETE | outcome_notes: The session began as a NICU helicopter transfer request (ineligible), but shifted to a caregiver-only trip at the end. The chatbot had not yet completed screening for the caregiver-only trip — key details such as reason for travel, medical stability, and travel date are still missing. Session ended mid-screening. | summary_notes: The user initially requested help with a NICU helicopter transfer from Reno, NV to Palo Alto, CA. The chatbot correctly identified this as an air ambulance request outside AFW's scope and referred the user to the Air Care Alliance. The user then clarified they wanted to travel alone (without the baby) and mentioned Medicaid as context for financial need. The chatbot was in the process of clarifying the purpose of the caregiver-only trip when the session ended.</w:t>
      </w:r>
    </w:p>
    <w:p>
      <w:pPr>
        <w:pStyle w:val="ListBullet"/>
      </w:pPr>
      <w:r>
        <w:t>F020 @ q1: reason_codes: REASON_FOR_TRAVEL_NOT_ELIGIBLE</w:t>
      </w:r>
    </w:p>
    <w:p>
      <w:pPr>
        <w:pStyle w:val="Heading3"/>
      </w:pPr>
      <w:r>
        <w:t>truth `eligible` → predicted `ineligible`</w:t>
      </w:r>
    </w:p>
    <w:p>
      <w:pPr>
        <w:pStyle w:val="ListBullet"/>
      </w:pPr>
      <w:r>
        <w:t>F036: reason_codes: INSUFFICIENT_NOTICE | outcome_notes: Patient is otherwise a strong candidate (medical need, financial need via SSDI, mobile, medically stable, within service region), but the appointment is only 3 days away, which does not meet the 5 business day minimum notice requirement for volunteer pilot flights. | summary_notes: Patient is traveling from Redding, CA to Sacramento, CA for a burn clinic follow-up appointment. They are on SSDI, mobile, traveling solo, and do not require medical monitoring. The only barrier is insufficient notice — the appointment is 3 days away, and volunteer flights require at least 5 business days of lead time. The chatbot referred the user to Air Care Alliance for shorter-notice options.</w:t>
      </w:r>
    </w:p>
    <w:p>
      <w:pPr>
        <w:pStyle w:val="ListBullet"/>
      </w:pPr>
      <w:r>
        <w:t>F036 @ q1: reason_codes: DATA_INCOMPLETE</w:t>
      </w:r>
    </w:p>
    <w:p>
      <w:pPr>
        <w:pStyle w:val="ListBullet"/>
      </w:pPr>
      <w:r>
        <w:t>F037: reason_codes: INSUFFICIENT_NOTICE | outcome_notes: Patient is traveling from Stockton, CA to San Francisco, CA for a medical (MFM) appointment. They are mobile, medically stable, and have a financial need (single income). However, the trip is only 2 days away, which does not meet the 5 business day minimum notice requirement for volunteer pilot flights. Case was deemed ineligible due to insufficient notice. | summary_notes: User is a patient traveling from Stockton, CA to San Francisco, CA for an MFM (Maternal-Fetal Medicine) appointment in 2 days. They are self-ambulatory, do not need in-flight medical monitoring, and are on a single income. The spouse may accompany them. The case was ruled ineligible solely due to insufficient advance notice (2 days vs. required 5 business days). The chatbot referred the user to Air Care Alliance for short-notice options.</w:t>
      </w:r>
    </w:p>
    <w:p>
      <w:pPr>
        <w:pStyle w:val="ListBullet"/>
      </w:pPr>
      <w:r>
        <w:t>F037 @ q1: reason_codes: DATA_INCOMPLETE</w:t>
      </w:r>
    </w:p>
    <w:p>
      <w:pPr>
        <w:pStyle w:val="Heading3"/>
      </w:pPr>
      <w:r>
        <w:t>truth `manual_review` → predicted `ineligible`</w:t>
      </w:r>
    </w:p>
    <w:p>
      <w:pPr>
        <w:pStyle w:val="ListBullet"/>
      </w:pPr>
      <w:r>
        <w:t>F104: reason_codes: DISTANCE_TOO_GREAT | outcome_notes: Trip from Mesa, AZ to Phoenix, AZ is too short (~20 miles) for Angel Flight West. All other criteria (mobility, medical stability, financial need) were met, but distance is the disqualifying factor. User was referred to Air Care Alliance and local resources. | summary_notes: Patient needs transportation from Mesa, AZ to Phoenix, AZ for surgery. User confirmed they are mobile (walks and transfers without help), medically stable, traveling solo, and facing financial hardship. The trip is not a DV case. The chatbot agent determined the trip is ineligible solely due to insufficient distance. User was referred to Air Care Alliance, hospital social work, and 2-1-1.</w:t>
      </w:r>
    </w:p>
    <w:p>
      <w:pPr>
        <w:pStyle w:val="ListBullet"/>
      </w:pPr>
      <w:r>
        <w:t>F104 @ q1: reason_codes: DISTANCE_TOO_GREAT</w:t>
      </w:r>
    </w:p>
    <w:p>
      <w:pPr>
        <w:pStyle w:val="ListBullet"/>
      </w:pPr>
      <w:r>
        <w:t>F108: reason_codes: MOBILITY_CRITERIA_NOT_MET | outcome_notes: Passenger is 5 months pregnant with a high-risk pregnancy. AFW policy does not permit flights for high-risk pregnancies due to in-flight safety considerations. All other criteria (route, distance, notice, mobility, financial need) appear to be met. User was referred to Air Care Alliance. | summary_notes: User is a patient seeking a flight from Klamath Falls, OR to Portland, OR for a high-risk pregnancy at 5 months (described as borderline). Travel is approximately 12 days away. User is mobile and independent, on a single income, and traveling with a partner. The case is not DV-related. The chatbot determined ineligibility solely due to the high-risk pregnancy policy restriction and referred the user to Air Care Alliance.</w:t>
      </w:r>
    </w:p>
    <w:p>
      <w:pPr>
        <w:pStyle w:val="ListBullet"/>
      </w:pPr>
      <w:r>
        <w:t>F108 @ q1: reason_codes: MOBILITY_CRITERIA_NOT_MET</w:t>
      </w:r>
    </w:p>
    <w:p>
      <w:pPr>
        <w:pStyle w:val="Heading3"/>
      </w:pPr>
      <w:r>
        <w:t>truth `manual_review` → predicted `eligible`</w:t>
      </w:r>
    </w:p>
    <w:p>
      <w:pPr>
        <w:pStyle w:val="ListBullet"/>
      </w:pPr>
      <w:r>
        <w:t>F105: reason_codes: OTHER | outcome_notes: Patient traveling from Grants Pass, OR to Portland, OR for infusion treatment. Medically stable, mobile, has disability creating compelling transportation need. Chatbot agent determined eligible for volunteer pilot pathway. | summary_notes: Patient needs a flight from Grants Pass, OR to Portland, OR for infusion treatment, likely next month (no fixed date yet). They travel alone, are mobile and medically stable, and cited disability as a barrier to independent travel. Chatbot agent determined eligibility for volunteer pilot pathway and directed user to the online application.</w:t>
      </w:r>
    </w:p>
    <w:p>
      <w:pPr>
        <w:pStyle w:val="ListBullet"/>
      </w:pPr>
      <w:r>
        <w:t>F105 @ q1: reason_codes: DATA_INCOMPLETE</w:t>
      </w:r>
    </w:p>
    <w:p>
      <w:pPr>
        <w:pStyle w:val="ListBullet"/>
      </w:pPr>
      <w:r>
        <w:t>F106: reason_codes: OTHER | outcome_notes: Patient traveling from Loveland, CO to Denver, CO for chemotherapy. Medically stable, mobile, on a pension (financial need indicated), travel is ~9 days out. Chatbot determined eligible for volunteer pilot program and directed user to complete an application. | summary_notes: Patient is seeking a flight from Loveland, CO to Denver, CO for chemotherapy treatment approximately 9 days from now. User confirmed they are mobile and medically stable. They clarified the case is not related to domestic violence. When asked about financial hardship, user mentioned being on a pension. Chatbot concluded the trip is eligible for the volunteer pilot program and directed user to complete an online flight application.</w:t>
      </w:r>
    </w:p>
    <w:p>
      <w:pPr>
        <w:pStyle w:val="ListBullet"/>
      </w:pPr>
      <w:r>
        <w:t>F106 @ q1: reason_codes: DATA_INCOMPLETE</w:t>
      </w:r>
    </w:p>
    <w:p>
      <w:pPr>
        <w:pStyle w:val="Heading2"/>
      </w:pPr>
      <w:r>
        <w:t>Incorrect Personas (with session rationale)</w:t>
      </w:r>
    </w:p>
    <w:p>
      <w:pPr>
        <w:pStyle w:val="Heading3"/>
      </w:pPr>
      <w:r>
        <w:t>F015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Session was still in progress at the time of extraction. Travel date was vague ("Monday"), exact notice days could not be confirmed, and the conversation had not yet reached a final eligibility determination. Commercial pathway likely given HI-CA route.</w:t>
      </w:r>
    </w:p>
    <w:p>
      <w:pPr>
        <w:pStyle w:val="ListBullet"/>
      </w:pPr>
      <w:r>
        <w:t>final: summary_notes: Passenger is traveling from Honolulu, HI to San Francisco, CA to see a mainland specialist. Travel is requested for "Monday." Passenger is mobile, medically stable (no in-flight monitoring needed), and will have one companion. No prior Angel Flight West travel this year. User indicated no travel funds available. DV context was explicitly ruled out. Session ended mid-screening with a question about pets/service animals still pending.</w:t>
      </w:r>
    </w:p>
    <w:p>
      <w:pPr>
        <w:pStyle w:val="ListBullet"/>
      </w:pPr>
      <w:r>
        <w:t>final: service_region_rationale: Hawaii (HI) is within AFW's service region. The destination, San Francisco, CA, is also within AFW's service region.</w:t>
      </w:r>
    </w:p>
    <w:p>
      <w:pPr>
        <w:pStyle w:val="ListBullet"/>
      </w:pPr>
      <w:r>
        <w:t>final: within_distance_limit_rationale: Honolulu, HI to San Francisco, CA is approximately 2,393 miles one-way, far exceeding the 900-mile small-plane limit. Commercial pathway would be required.</w:t>
      </w:r>
    </w:p>
    <w:p>
      <w:pPr>
        <w:pStyle w:val="ListBullet"/>
      </w:pPr>
      <w:r>
        <w:t>final: minimum_notice_rationale: User mentioned travel on "Monday" but no specific date was provided, so the exact number of days until travel and minimum notice cannot be confirmed.</w:t>
      </w:r>
    </w:p>
    <w:p>
      <w:pPr>
        <w:pStyle w:val="ListBullet"/>
      </w:pPr>
      <w:r>
        <w:t>final: requires_small_plane_rationale: Distance of ~2,393 miles far exceeds the small-plane range. A transoceanic route from Hawaii to the mainland is not feasible for a volunteer small plane.</w:t>
      </w:r>
    </w:p>
    <w:p>
      <w:pPr>
        <w:pStyle w:val="ListBullet"/>
      </w:pPr>
      <w:r>
        <w:t>final: requires_commercial_rationale: Hawaii to California requires commercial air travel due to the overwater transoceanic distance (~2,393 miles). This would fall under the Alaska Airlines/commercial partner pathway.</w:t>
      </w:r>
    </w:p>
    <w:p>
      <w:pPr>
        <w:pStyle w:val="ListBullet"/>
      </w:pPr>
      <w:r>
        <w:t>final: is_mobile_rationale: User stated the passenger is "ok on planes," indicating ability to board and sit in a standard airline seat without special assistance.</w:t>
      </w:r>
    </w:p>
    <w:p>
      <w:pPr>
        <w:pStyle w:val="ListBullet"/>
      </w:pPr>
      <w:r>
        <w:t>final: is_medically_stable_rationale: User confirmed no in-flight medical monitoring, nursing care, or medical equipment such as oxygen is needed.</w:t>
      </w:r>
    </w:p>
    <w:p>
      <w:pPr>
        <w:pStyle w:val="ListBullet"/>
      </w:pPr>
      <w:r>
        <w:t>final: is_pregnant_rationale: No indication of pregnancy was mentioned in the conversation.</w:t>
      </w:r>
    </w:p>
    <w:p>
      <w:pPr>
        <w:pStyle w:val="ListBullet"/>
      </w:pPr>
      <w:r>
        <w:t>final: summary_compelling_or_financial_need_notes: User stated "no travel fund," indicating financial hardship. Traveling from Hawaii to a mainland specialist represents a compelling medical transportation need that is cost-prohibitive without assistance.</w:t>
      </w:r>
    </w:p>
    <w:p>
      <w:pPr>
        <w:pStyle w:val="ListBullet"/>
      </w:pPr>
      <w:r>
        <w:t>final: summary_sentiment_analysis: User was cooperative and responsive, providing brief but clear answers. Tone was calm and matter-of-fact. No signs of distress or frustration. The session appeared to be progressing normally before extraction was requested.</w:t>
      </w:r>
    </w:p>
    <w:p>
      <w:pPr>
        <w:pStyle w:val="ListBullet"/>
      </w:pPr>
      <w:r>
        <w:t>at q1: reason_codes: DATA_INCOMPLETE</w:t>
      </w:r>
    </w:p>
    <w:p>
      <w:pPr>
        <w:pStyle w:val="Heading3"/>
      </w:pPr>
      <w:r>
        <w:t>F016 — truth `ineligible` vs pred `manual_review`</w:t>
      </w:r>
    </w:p>
    <w:p>
      <w:pPr>
        <w:pStyle w:val="ListBullet"/>
      </w:pPr>
      <w:r>
        <w:t>first divergence: q1 (truth `eligible`, pred `insufficient_information`)</w:t>
      </w:r>
    </w:p>
    <w:p>
      <w:pPr>
        <w:pStyle w:val="ListBullet"/>
      </w:pPr>
      <w:r>
        <w:t>final: reason_codes: DATA_INCOMPLETE, MOBILITY_CRITERIA_NOT_MET</w:t>
      </w:r>
    </w:p>
    <w:p>
      <w:pPr>
        <w:pStyle w:val="ListBullet"/>
      </w:pPr>
      <w:r>
        <w:t>final: outcome_notes: Screening incomplete — financial need question was not answered. Additionally, the passenger requires a lift to board, which raises a mobility concern for the small-plane volunteer pathway. Manual review recommended once financial need is confirmed.</w:t>
      </w:r>
    </w:p>
    <w:p>
      <w:pPr>
        <w:pStyle w:val="ListBullet"/>
      </w:pPr>
      <w:r>
        <w:t>final: summary_notes: User is requesting travel from Wenatchee, WA to Spokane, WA for dialysis/access care. Approximately 11 days until travel. A care aide will accompany the passenger. Passenger needs assistance (a lift) to board the aircraft. No in-flight medical care required. The conversation ended before financial need was confirmed.</w:t>
      </w:r>
    </w:p>
    <w:p>
      <w:pPr>
        <w:pStyle w:val="ListBullet"/>
      </w:pPr>
      <w:r>
        <w:t>final: service_region_rationale: Both Wenatchee, WA and Spokane, WA are within Angel Flight West's service region (Washington state is covered).</w:t>
      </w:r>
    </w:p>
    <w:p>
      <w:pPr>
        <w:pStyle w:val="ListBullet"/>
      </w:pPr>
      <w:r>
        <w:t>final: within_distance_limit_rationale: Wenatchee to Spokane is approximately 170 miles one-way, well within the 900-mile small-plane limit.</w:t>
      </w:r>
    </w:p>
    <w:p>
      <w:pPr>
        <w:pStyle w:val="ListBullet"/>
      </w:pPr>
      <w:r>
        <w:t>final: minimum_notice_rationale: User indicated approximately 11 days until travel, which exceeds the 5 business day minimum notice requirement for volunteer pilot flights.</w:t>
      </w:r>
    </w:p>
    <w:p>
      <w:pPr>
        <w:pStyle w:val="ListBullet"/>
      </w:pPr>
      <w:r>
        <w:t>final: requires_small_plane_rationale: The route is short (~170 miles) and within Washington state, making it appropriate for a volunteer pilot small-plane flight.</w:t>
      </w:r>
    </w:p>
    <w:p>
      <w:pPr>
        <w:pStyle w:val="ListBullet"/>
      </w:pPr>
      <w:r>
        <w:t>final: requires_commercial_rationale: The route is too short and local for a commercial airline pathway.</w:t>
      </w:r>
    </w:p>
    <w:p>
      <w:pPr>
        <w:pStyle w:val="ListBullet"/>
      </w:pPr>
      <w:r>
        <w:t>final: is_mobile_rationale: User stated the passenger needs a lift into the seat, indicating they cannot board a small aircraft unassisted. This raises a mobility concern for the volunteer small-plane pathway.</w:t>
      </w:r>
    </w:p>
    <w:p>
      <w:pPr>
        <w:pStyle w:val="ListBullet"/>
      </w:pPr>
      <w:r>
        <w:t>final: is_medically_stable_rationale: User confirmed no in-flight nurse or medical care is needed during the flight, suggesting the passenger is medically stable for air travel.</w:t>
      </w:r>
    </w:p>
    <w:p>
      <w:pPr>
        <w:pStyle w:val="ListBullet"/>
      </w:pPr>
      <w:r>
        <w:t>final: is_pregnant_rationale: No indication of pregnancy in the conversation.</w:t>
      </w:r>
    </w:p>
    <w:p>
      <w:pPr>
        <w:pStyle w:val="ListBullet"/>
      </w:pPr>
      <w:r>
        <w:t>final: summary_compelling_or_financial_need_notes: Financial need was not established — the conversation ended before the user responded to the financial hardship question.</w:t>
      </w:r>
    </w:p>
    <w:p>
      <w:pPr>
        <w:pStyle w:val="ListBullet"/>
      </w:pPr>
      <w:r>
        <w:t>final: summary_sentiment_analysis: The user's responses were very brief and fragmented, suggesting possible difficulty communicating via text or uncertainty about the process. No strong emotional tone was evident, but the brevity may indicate stress or unfamiliarity with the screening process.</w:t>
      </w:r>
    </w:p>
    <w:p>
      <w:pPr>
        <w:pStyle w:val="ListBullet"/>
      </w:pPr>
      <w:r>
        <w:t>at q1: reason_codes: DATA_INCOMPLETE, MOBILITY_CRITERIA_NOT_MET</w:t>
      </w:r>
    </w:p>
    <w:p>
      <w:pPr>
        <w:pStyle w:val="Heading3"/>
      </w:pPr>
      <w:r>
        <w:t>F018 — truth `ineligible` vs pred `manual_review`</w:t>
      </w:r>
    </w:p>
    <w:p>
      <w:pPr>
        <w:pStyle w:val="ListBullet"/>
      </w:pPr>
      <w:r>
        <w:t>first divergence: q1 (truth `eligible`, pred `ineligible`)</w:t>
      </w:r>
    </w:p>
    <w:p>
      <w:pPr>
        <w:pStyle w:val="ListBullet"/>
      </w:pPr>
      <w:r>
        <w:t>final: reason_codes: MOBILITY_CRITERIA_NOT_MET</w:t>
      </w:r>
    </w:p>
    <w:p>
      <w:pPr>
        <w:pStyle w:val="ListBullet"/>
      </w:pPr>
      <w:r>
        <w:t>final: outcome_notes: Passenger is non-weight bearing post-amputation and cannot meet the mobility requirement for volunteer pilot flights. Chatbot offered manual coordinator review or referral to Air Care Alliance. Session ended without a final resolution from the user.</w:t>
      </w:r>
    </w:p>
    <w:p>
      <w:pPr>
        <w:pStyle w:val="ListBullet"/>
      </w:pPr>
      <w:r>
        <w:t>final: summary_notes: User is seeking a flight from Idaho Falls, ID to Boise, ID for a post-amputation follow-up appointment approximately 9 days out. Route and timeline are within AFW guidelines, but the user is currently non-weight bearing, which disqualifies them from the standard volunteer pilot flight mobility requirement. The chatbot offered a manual coordinator review or referral to Air Care Alliance. The user confirmed the trip is not DV-related. Session ended without a final decision from the user.</w:t>
      </w:r>
    </w:p>
    <w:p>
      <w:pPr>
        <w:pStyle w:val="ListBullet"/>
      </w:pPr>
      <w:r>
        <w:t>final: service_region_rationale: Both Idaho Falls and Boise are in Idaho, which is within Angel Flight West's service region.</w:t>
      </w:r>
    </w:p>
    <w:p>
      <w:pPr>
        <w:pStyle w:val="ListBullet"/>
      </w:pPr>
      <w:r>
        <w:t>final: within_distance_limit_rationale: Idaho Falls to Boise is approximately 220 miles, well within the 900-mile small-plane limit.</w:t>
      </w:r>
    </w:p>
    <w:p>
      <w:pPr>
        <w:pStyle w:val="ListBullet"/>
      </w:pPr>
      <w:r>
        <w:t>final: minimum_notice_rationale: The user indicated travel is approximately 9 days out, which exceeds the 5 business day minimum notice required for volunteer pilot flights.</w:t>
      </w:r>
    </w:p>
    <w:p>
      <w:pPr>
        <w:pStyle w:val="ListBullet"/>
      </w:pPr>
      <w:r>
        <w:t>final: requires_small_plane_rationale: The route is a short in-state Idaho trip, appropriate for volunteer pilot small-plane travel.</w:t>
      </w:r>
    </w:p>
    <w:p>
      <w:pPr>
        <w:pStyle w:val="ListBullet"/>
      </w:pPr>
      <w:r>
        <w:t>final: requires_commercial_rationale: The route distance and nature of travel does not indicate a need for commercial airline transport.</w:t>
      </w:r>
    </w:p>
    <w:p>
      <w:pPr>
        <w:pStyle w:val="ListBullet"/>
      </w:pPr>
      <w:r>
        <w:t>final: is_mobile_rationale: The user stated they are non-weight bearing following an amputation. The chatbot agent identified this as failing the mobility requirement for volunteer pilot flights, as the passenger must be able to step up into the aircraft and bear their own weight independently.</w:t>
      </w:r>
    </w:p>
    <w:p>
      <w:pPr>
        <w:pStyle w:val="ListBullet"/>
      </w:pPr>
      <w:r>
        <w:t>final: is_medically_stable_rationale: The travel purpose is a post-amputation follow-up appointment, suggesting the passenger is medically stable enough to travel, though no explicit stability confirmation was provided.</w:t>
      </w:r>
    </w:p>
    <w:p>
      <w:pPr>
        <w:pStyle w:val="ListBullet"/>
      </w:pPr>
      <w:r>
        <w:t>final: is_pregnant_rationale: No indication of pregnancy was mentioned in the conversation.</w:t>
      </w:r>
    </w:p>
    <w:p>
      <w:pPr>
        <w:pStyle w:val="ListBullet"/>
      </w:pPr>
      <w:r>
        <w:t>final: summary_compelling_or_financial_need_notes: No financial or compelling need was discussed during this conversation.</w:t>
      </w:r>
    </w:p>
    <w:p>
      <w:pPr>
        <w:pStyle w:val="ListBullet"/>
      </w:pPr>
      <w:r>
        <w:t>final: summary_sentiment_analysis: The user was brief and factual in their responses, providing clarifications when prompted. No strong emotional distress was expressed, though the situation (post-amputation, needing travel assistance) implies vulnerability. The user appeared cooperative but the session ended without a clear resolution.</w:t>
      </w:r>
    </w:p>
    <w:p>
      <w:pPr>
        <w:pStyle w:val="ListBullet"/>
      </w:pPr>
      <w:r>
        <w:t>at q1: reason_codes: MOBILITY_CRITERIA_NOT_MET</w:t>
      </w:r>
    </w:p>
    <w:p>
      <w:pPr>
        <w:pStyle w:val="Heading3"/>
      </w:pPr>
      <w:r>
        <w:t>F020 — truth `ineligible` vs pred `insufficient_information`</w:t>
      </w:r>
    </w:p>
    <w:p>
      <w:pPr>
        <w:pStyle w:val="ListBullet"/>
      </w:pPr>
      <w:r>
        <w:t>first divergence: q1 (truth `eligible`, pred `ineligible`)</w:t>
      </w:r>
    </w:p>
    <w:p>
      <w:pPr>
        <w:pStyle w:val="ListBullet"/>
      </w:pPr>
      <w:r>
        <w:t>final: reason_codes: DATA_INCOMPLETE</w:t>
      </w:r>
    </w:p>
    <w:p>
      <w:pPr>
        <w:pStyle w:val="ListBullet"/>
      </w:pPr>
      <w:r>
        <w:t>final: outcome_notes: The session began as a NICU helicopter transfer request (ineligible), but shifted to a caregiver-only trip at the end. The chatbot had not yet completed screening for the caregiver-only trip — key details such as reason for travel, medical stability, and travel date are still missing. Session ended mid-screening.</w:t>
      </w:r>
    </w:p>
    <w:p>
      <w:pPr>
        <w:pStyle w:val="ListBullet"/>
      </w:pPr>
      <w:r>
        <w:t>final: summary_notes: The user initially requested help with a NICU helicopter transfer from Reno, NV to Palo Alto, CA. The chatbot correctly identified this as an air ambulance request outside AFW's scope and referred the user to the Air Care Alliance. The user then clarified they wanted to travel alone (without the baby) and mentioned Medicaid as context for financial need. The chatbot was in the process of clarifying the purpose of the caregiver-only trip when the session ended.</w:t>
      </w:r>
    </w:p>
    <w:p>
      <w:pPr>
        <w:pStyle w:val="ListBullet"/>
      </w:pPr>
      <w:r>
        <w:t>final: service_region_rationale: Both Reno, NV and Palo Alto, CA are within AFW's service region (western US states including NV and CA).</w:t>
      </w:r>
    </w:p>
    <w:p>
      <w:pPr>
        <w:pStyle w:val="ListBullet"/>
      </w:pPr>
      <w:r>
        <w:t>final: within_distance_limit_rationale: The approximate distance between Reno, NV and Palo Alto, CA is roughly 230 miles, well within the 900-mile small plane limit.</w:t>
      </w:r>
    </w:p>
    <w:p>
      <w:pPr>
        <w:pStyle w:val="ListBullet"/>
      </w:pPr>
      <w:r>
        <w:t>final: minimum_notice_rationale: The user mentioned 18 days of notice, which exceeds the 5 business day minimum for volunteer small-plane travel.</w:t>
      </w:r>
    </w:p>
    <w:p>
      <w:pPr>
        <w:pStyle w:val="ListBullet"/>
      </w:pPr>
      <w:r>
        <w:t>final: requires_small_plane_rationale: The route (Reno, NV to Palo Alto, CA) is approximately 230 miles, well within the small-plane range, and the user stated they are mobile.</w:t>
      </w:r>
    </w:p>
    <w:p>
      <w:pPr>
        <w:pStyle w:val="ListBullet"/>
      </w:pPr>
      <w:r>
        <w:t>final: requires_commercial_rationale: The distance and route do not require commercial travel, and no commercial pathway was indicated.</w:t>
      </w:r>
    </w:p>
    <w:p>
      <w:pPr>
        <w:pStyle w:val="ListBullet"/>
      </w:pPr>
      <w:r>
        <w:t>final: is_mobile_rationale: The user explicitly stated "I am mobile."</w:t>
      </w:r>
    </w:p>
    <w:p>
      <w:pPr>
        <w:pStyle w:val="ListBullet"/>
      </w:pPr>
      <w:r>
        <w:t>final: is_medically_stable_rationale: Medical stability of the user/passenger was not confirmed by the chatbot agent during this session.</w:t>
      </w:r>
    </w:p>
    <w:p>
      <w:pPr>
        <w:pStyle w:val="ListBullet"/>
      </w:pPr>
      <w:r>
        <w:t>final: is_pregnant_rationale: No indication of pregnancy was mentioned in the conversation.</w:t>
      </w:r>
    </w:p>
    <w:p>
      <w:pPr>
        <w:pStyle w:val="ListBullet"/>
      </w:pPr>
      <w:r>
        <w:t>final: summary_compelling_or_financial_need_notes: User mentioned Medicaid, indicating reliance on public assistance and potential financial hardship.</w:t>
      </w:r>
    </w:p>
    <w:p>
      <w:pPr>
        <w:pStyle w:val="ListBullet"/>
      </w:pPr>
      <w:r>
        <w:t>final: summary_sentiment_analysis: The user appeared stressed and was providing brief, minimal responses, which may indicate emotional difficulty and urgency related to a NICU situation. Tone was not hostile but was terse and somewhat fragmented throughout.</w:t>
      </w:r>
    </w:p>
    <w:p>
      <w:pPr>
        <w:pStyle w:val="ListBullet"/>
      </w:pPr>
      <w:r>
        <w:t>at q1: reason_codes: REASON_FOR_TRAVEL_NOT_ELIGIBLE</w:t>
      </w:r>
    </w:p>
    <w:p>
      <w:pPr>
        <w:pStyle w:val="Heading3"/>
      </w:pPr>
      <w:r>
        <w:t>F021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Screening was not completed. The chatbot agent was still gathering information about seizure type to assess medical stability when the conversation ended. All other criteria checked so far (location, distance, notice, mobility, financial need) appear favorable.</w:t>
      </w:r>
    </w:p>
    <w:p>
      <w:pPr>
        <w:pStyle w:val="ListBullet"/>
      </w:pPr>
      <w:r>
        <w:t>final: summary_notes: A caregiver (possibly a mother) is requesting air transportation for a patient traveling from Bakersfield, CA to Los Angeles, CA for epilepsy monitoring, approximately 13 days from now. The passenger experiences seizures most weeks and walks independently. The user mentioned having little savings, indicating financial need. The mother may accompany the patient as a companion. The conversation was incomplete — the chatbot was still awaiting information on seizure type (absence vs. tonic-clonic) to assess medical stability for flight.</w:t>
      </w:r>
    </w:p>
    <w:p>
      <w:pPr>
        <w:pStyle w:val="ListBullet"/>
      </w:pPr>
      <w:r>
        <w:t>final: service_region_rationale: Both Bakersfield, CA and Los Angeles, CA are within California, which is within AFW's service region.</w:t>
      </w:r>
    </w:p>
    <w:p>
      <w:pPr>
        <w:pStyle w:val="ListBullet"/>
      </w:pPr>
      <w:r>
        <w:t>final: within_distance_limit_rationale: The one-way distance from Bakersfield to Los Angeles is approximately 110 miles, well within the 900-mile limit for small-plane volunteer travel.</w:t>
      </w:r>
    </w:p>
    <w:p>
      <w:pPr>
        <w:pStyle w:val="ListBullet"/>
      </w:pPr>
      <w:r>
        <w:t>final: minimum_notice_rationale: User indicated travel is approximately 13 days away, which exceeds the 5 business day minimum notice requirement for volunteer pilot flights.</w:t>
      </w:r>
    </w:p>
    <w:p>
      <w:pPr>
        <w:pStyle w:val="ListBullet"/>
      </w:pPr>
      <w:r>
        <w:t>final: requires_small_plane_rationale: The route from Bakersfield to Los Angeles is approximately 110 miles, well within the range for volunteer small-plane travel. Commercial pathway is not indicated for this short distance.</w:t>
      </w:r>
    </w:p>
    <w:p>
      <w:pPr>
        <w:pStyle w:val="ListBullet"/>
      </w:pPr>
      <w:r>
        <w:t>final: requires_commercial_rationale: The distance and route are appropriate for volunteer small-plane travel; commercial pathway is not required.</w:t>
      </w:r>
    </w:p>
    <w:p>
      <w:pPr>
        <w:pStyle w:val="ListBullet"/>
      </w:pPr>
      <w:r>
        <w:t>final: is_mobile_rationale: User confirmed the passenger "walks alone," indicating sufficient mobility to board and travel on a small aircraft unassisted.</w:t>
      </w:r>
    </w:p>
    <w:p>
      <w:pPr>
        <w:pStyle w:val="ListBullet"/>
      </w:pPr>
      <w:r>
        <w:t>final: is_medically_stable_rationale: Medical stability could not be fully determined. The passenger has seizures most weeks and is traveling for epilepsy monitoring, but the seizure type (absence vs. tonic-clonic) was not confirmed. The chatbot agent was still gathering this information when the conversation ended.</w:t>
      </w:r>
    </w:p>
    <w:p>
      <w:pPr>
        <w:pStyle w:val="ListBullet"/>
      </w:pPr>
      <w:r>
        <w:t>final: is_pregnant_rationale: No indication of pregnancy was mentioned in the conversation.</w:t>
      </w:r>
    </w:p>
    <w:p>
      <w:pPr>
        <w:pStyle w:val="ListBullet"/>
      </w:pPr>
      <w:r>
        <w:t>final: summary_compelling_or_financial_need_notes: User stated they have "little savings," indicating limited financial resources. This supports a finding of financial need for travel assistance.</w:t>
      </w:r>
    </w:p>
    <w:p>
      <w:pPr>
        <w:pStyle w:val="ListBullet"/>
      </w:pPr>
      <w:r>
        <w:t>final: summary_sentiment_analysis: The user appeared cooperative and willing to provide information, though responses were brief. There was no expressed frustration or urgency. The user seemed calm and focused on obtaining assistance for the patient's medical travel.</w:t>
      </w:r>
    </w:p>
    <w:p>
      <w:pPr>
        <w:pStyle w:val="ListBullet"/>
      </w:pPr>
      <w:r>
        <w:t>at q1: reason_codes: DATA_INCOMPLETE</w:t>
      </w:r>
    </w:p>
    <w:p>
      <w:pPr>
        <w:pStyle w:val="Heading3"/>
      </w:pPr>
      <w:r>
        <w:t>F025 — truth `ineligible` vs pred `manual_review`</w:t>
      </w:r>
    </w:p>
    <w:p>
      <w:pPr>
        <w:pStyle w:val="ListBullet"/>
      </w:pPr>
      <w:r>
        <w:t>first divergence: q1 (truth `eligible`, pred `insufficient_information`)</w:t>
      </w:r>
    </w:p>
    <w:p>
      <w:pPr>
        <w:pStyle w:val="ListBullet"/>
      </w:pPr>
      <w:r>
        <w:t>final: reason_codes: EDGE_CASE_COMPLEX</w:t>
      </w:r>
    </w:p>
    <w:p>
      <w:pPr>
        <w:pStyle w:val="ListBullet"/>
      </w:pPr>
      <w:r>
        <w:t>final: outcome_notes: Passenger is traveling for radiation treatment in LA from Fresno with three companions. All core eligibility criteria appear met (mobile, stable, financial need, within service region and distance), but the number of companions (3) exceeds the typical capacity for volunteer flights. Case sent for manual coordinator review.</w:t>
      </w:r>
    </w:p>
    <w:p>
      <w:pPr>
        <w:pStyle w:val="ListBullet"/>
      </w:pPr>
      <w:r>
        <w:t>final: summary_notes: User is requesting travel for a patient undergoing radiation treatment in Los Angeles from Fresno, CA. Travel is needed in approximately 14 days. The passenger walks independently, is medically stable, and the user reports financial hardship. The key complication is that three companions are requested, which exceeds standard volunteer flight capacity and triggered a manual review flag.</w:t>
      </w:r>
    </w:p>
    <w:p>
      <w:pPr>
        <w:pStyle w:val="ListBullet"/>
      </w:pPr>
      <w:r>
        <w:t>final: service_region_rationale: Both Fresno, CA and Los Angeles, CA are within California, which is well within AFW's service region.</w:t>
      </w:r>
    </w:p>
    <w:p>
      <w:pPr>
        <w:pStyle w:val="ListBullet"/>
      </w:pPr>
      <w:r>
        <w:t>final: within_distance_limit_rationale: The route from Fresno to Los Angeles is approximately 220 miles, which is well within the 900-mile small-plane distance limit.</w:t>
      </w:r>
    </w:p>
    <w:p>
      <w:pPr>
        <w:pStyle w:val="ListBullet"/>
      </w:pPr>
      <w:r>
        <w:t>final: minimum_notice_rationale: The user mentioned travel is in approximately 14 days, which exceeds the 5 business day minimum notice requirement for volunteer pilot flights.</w:t>
      </w:r>
    </w:p>
    <w:p>
      <w:pPr>
        <w:pStyle w:val="ListBullet"/>
      </w:pPr>
      <w:r>
        <w:t>final: requires_small_plane_rationale: The route is short (~220 miles), within California, and within AFW's small-plane volunteer pilot network coverage area.</w:t>
      </w:r>
    </w:p>
    <w:p>
      <w:pPr>
        <w:pStyle w:val="ListBullet"/>
      </w:pPr>
      <w:r>
        <w:t>final: requires_commercial_rationale: The distance and route are appropriate for a volunteer small-plane flight; commercial pathway is not indicated.</w:t>
      </w:r>
    </w:p>
    <w:p>
      <w:pPr>
        <w:pStyle w:val="ListBullet"/>
      </w:pPr>
      <w:r>
        <w:t>final: is_mobile_rationale: The user confirmed the passenger "walks fine" and can move without assistance.</w:t>
      </w:r>
    </w:p>
    <w:p>
      <w:pPr>
        <w:pStyle w:val="ListBullet"/>
      </w:pPr>
      <w:r>
        <w:t>final: is_medically_stable_rationale: The user confirmed the passenger is "stable" and does not require medical equipment or monitoring during the flight.</w:t>
      </w:r>
    </w:p>
    <w:p>
      <w:pPr>
        <w:pStyle w:val="ListBullet"/>
      </w:pPr>
      <w:r>
        <w:t>final: is_pregnant_rationale: No indication of pregnancy was mentioned in the conversation.</w:t>
      </w:r>
    </w:p>
    <w:p>
      <w:pPr>
        <w:pStyle w:val="ListBullet"/>
      </w:pPr>
      <w:r>
        <w:t>final: summary_compelling_or_financial_need_notes: User stated they cannot pay for travel, indicating clear financial hardship. The medical necessity of radiation treatment adds a compelling need dimension as well.</w:t>
      </w:r>
    </w:p>
    <w:p>
      <w:pPr>
        <w:pStyle w:val="ListBullet"/>
      </w:pPr>
      <w:r>
        <w:t>final: summary_sentiment_analysis: The user was cooperative and concise throughout the conversation, providing direct answers. Their responses suggest urgency and financial stress, but no frustration or distress was evident.</w:t>
      </w:r>
    </w:p>
    <w:p>
      <w:pPr>
        <w:pStyle w:val="ListBullet"/>
      </w:pPr>
      <w:r>
        <w:t>at q1: reason_codes: DATA_INCOMPLETE</w:t>
      </w:r>
    </w:p>
    <w:p>
      <w:pPr>
        <w:pStyle w:val="Heading3"/>
      </w:pPr>
      <w:r>
        <w:t>F026 — truth `ineligible` vs pred `eligible`</w:t>
      </w:r>
    </w:p>
    <w:p>
      <w:pPr>
        <w:pStyle w:val="ListBullet"/>
      </w:pPr>
      <w:r>
        <w:t>first divergence: q1 (truth `eligible`, pred `insufficient_information`)</w:t>
      </w:r>
    </w:p>
    <w:p>
      <w:pPr>
        <w:pStyle w:val="ListBullet"/>
      </w:pPr>
      <w:r>
        <w:t>final: reason_codes: OTHER</w:t>
      </w:r>
    </w:p>
    <w:p>
      <w:pPr>
        <w:pStyle w:val="ListBullet"/>
      </w:pPr>
      <w:r>
        <w:t>final: outcome_notes: Caregiver traveling to support father undergoing chemotherapy in San Francisco from Modesto. User is mobile, medically stable, on disability income (financial need confirmed), and travel is 11 days out. Chatbot determined eligible for volunteer pilot program. Coordinator will verify with medical provider.</w:t>
      </w:r>
    </w:p>
    <w:p>
      <w:pPr>
        <w:pStyle w:val="ListBullet"/>
      </w:pPr>
      <w:r>
        <w:t>final: summary_notes: User is a caregiver (not the patient) traveling from Modesto, CA to San Francisco, CA to support their father who is undergoing chemotherapy. User confirmed they are mobile, medically stable, not pregnant, and on disability income. Travel is approximately 11 days away. No DV context. Chatbot determined the trip appears eligible for the volunteer pilot program and directed user to complete an online application.</w:t>
      </w:r>
    </w:p>
    <w:p>
      <w:pPr>
        <w:pStyle w:val="ListBullet"/>
      </w:pPr>
      <w:r>
        <w:t>final: service_region_rationale: Both Modesto, CA and San Francisco, CA are within California, which is within AFW's service region.</w:t>
      </w:r>
    </w:p>
    <w:p>
      <w:pPr>
        <w:pStyle w:val="ListBullet"/>
      </w:pPr>
      <w:r>
        <w:t>final: within_distance_limit_rationale: The distance from Modesto to San Francisco is approximately 90 miles, well within the 900-mile limit for volunteer small-plane travel.</w:t>
      </w:r>
    </w:p>
    <w:p>
      <w:pPr>
        <w:pStyle w:val="ListBullet"/>
      </w:pPr>
      <w:r>
        <w:t>final: minimum_notice_rationale: User indicated travel is approximately 11 days away, which meets the minimum 5 business days notice required for volunteer pilot flights.</w:t>
      </w:r>
    </w:p>
    <w:p>
      <w:pPr>
        <w:pStyle w:val="ListBullet"/>
      </w:pPr>
      <w:r>
        <w:t>final: requires_small_plane_rationale: The route is short (~90 miles) and within CA, making it well suited for a volunteer small-plane flight. The chatbot confirmed the volunteer pilot program pathway.</w:t>
      </w:r>
    </w:p>
    <w:p>
      <w:pPr>
        <w:pStyle w:val="ListBullet"/>
      </w:pPr>
      <w:r>
        <w:t>final: requires_commercial_rationale: Distance and route do not require commercial travel; the volunteer pilot pathway was recommended.</w:t>
      </w:r>
    </w:p>
    <w:p>
      <w:pPr>
        <w:pStyle w:val="ListBullet"/>
      </w:pPr>
      <w:r>
        <w:t>final: is_mobile_rationale: User confirmed they are mobile and able to travel on a small aircraft.</w:t>
      </w:r>
    </w:p>
    <w:p>
      <w:pPr>
        <w:pStyle w:val="ListBullet"/>
      </w:pPr>
      <w:r>
        <w:t>final: is_medically_stable_rationale: User confirmed they are medically stable for travel with no need for oxygen, monitoring, or medical equipment during the flight.</w:t>
      </w:r>
    </w:p>
    <w:p>
      <w:pPr>
        <w:pStyle w:val="ListBullet"/>
      </w:pPr>
      <w:r>
        <w:t>final: is_pregnant_rationale: No indication of pregnancy was raised in the conversation.</w:t>
      </w:r>
    </w:p>
    <w:p>
      <w:pPr>
        <w:pStyle w:val="ListBullet"/>
      </w:pPr>
      <w:r>
        <w:t>final: summary_compelling_or_financial_need_notes: User is on disability income, indicating significant financial hardship in covering travel costs independently. Travel is to support a parent undergoing cancer treatment, adding a compelling humanitarian dimension.</w:t>
      </w:r>
    </w:p>
    <w:p>
      <w:pPr>
        <w:pStyle w:val="ListBullet"/>
      </w:pPr>
      <w:r>
        <w:t>final: summary_sentiment_analysis: User was brief and direct throughout the conversation, providing concise responses. They appeared focused and purposeful, with no signs of distress or frustration. Their responses suggest quiet determination to support their father through a serious illness.</w:t>
      </w:r>
    </w:p>
    <w:p>
      <w:pPr>
        <w:pStyle w:val="ListBullet"/>
      </w:pPr>
      <w:r>
        <w:t>at q1: reason_codes: DATA_INCOMPLETE</w:t>
      </w:r>
    </w:p>
    <w:p>
      <w:pPr>
        <w:pStyle w:val="Heading3"/>
      </w:pPr>
      <w:r>
        <w:t>F027 — truth `ineligible` vs pred `eligible`</w:t>
      </w:r>
    </w:p>
    <w:p>
      <w:pPr>
        <w:pStyle w:val="ListBullet"/>
      </w:pPr>
      <w:r>
        <w:t>first divergence: q1 (truth `eligible`, pred `insufficient_information`)</w:t>
      </w:r>
    </w:p>
    <w:p>
      <w:pPr>
        <w:pStyle w:val="ListBullet"/>
      </w:pPr>
      <w:r>
        <w:t>final: reason_codes: OTHER</w:t>
      </w:r>
    </w:p>
    <w:p>
      <w:pPr>
        <w:pStyle w:val="ListBullet"/>
      </w:pPr>
      <w:r>
        <w:t>final: outcome_notes: Patient traveling solo from San Jose to Sacramento for a cardiology follow-up. Meets mobility, medical stability, notice, and service region criteria. Chatbot presented volunteer pilot pathway and provided application link. User later mentioned ability to pay for Southwest — coordinator should follow up on financial need and appropriate pathway.</w:t>
      </w:r>
    </w:p>
    <w:p>
      <w:pPr>
        <w:pStyle w:val="ListBullet"/>
      </w:pPr>
      <w:r>
        <w:t>final: summary_notes: User requested a flight from San Jose, CA to Sacramento, CA for a cardiology follow-up appointment approximately 9 days away. The patient is traveling solo, is mobile, and is medically stable. The chatbot determined the volunteer pilot pathway was appropriate and provided an application link. Toward the end of the conversation, the user mentioned they could afford a Southwest flight, which was noted for coordinator follow-up.</w:t>
      </w:r>
    </w:p>
    <w:p>
      <w:pPr>
        <w:pStyle w:val="ListBullet"/>
      </w:pPr>
      <w:r>
        <w:t>final: service_region_rationale: Both San Jose, CA and Sacramento, CA are within California, which is part of AFW's service region.</w:t>
      </w:r>
    </w:p>
    <w:p>
      <w:pPr>
        <w:pStyle w:val="ListBullet"/>
      </w:pPr>
      <w:r>
        <w:t>final: within_distance_limit_rationale: The approximate distance from San Jose to Sacramento is roughly 90 miles, well within the 900-mile small plane limit.</w:t>
      </w:r>
    </w:p>
    <w:p>
      <w:pPr>
        <w:pStyle w:val="ListBullet"/>
      </w:pPr>
      <w:r>
        <w:t>final: minimum_notice_rationale: The user indicated travel is approximately 9 days away, which exceeds the 5 business day minimum notice requirement for volunteer pilot flights.</w:t>
      </w:r>
    </w:p>
    <w:p>
      <w:pPr>
        <w:pStyle w:val="ListBullet"/>
      </w:pPr>
      <w:r>
        <w:t>final: requires_small_plane_rationale: The route is short (~90 miles), within California, and the chatbot directed the user toward the volunteer pilot program, noting small aircraft and volunteer pilots. The user also mentioned they can afford Southwest, but the chatbot had already presented the volunteer pilot pathway.</w:t>
      </w:r>
    </w:p>
    <w:p>
      <w:pPr>
        <w:pStyle w:val="ListBullet"/>
      </w:pPr>
      <w:r>
        <w:t>final: requires_commercial_rationale: The chatbot did not route the user to commercial/Alaska Airlines. The user mentioned they could pay for Southwest, but this was raised after the volunteer pathway was already presented, and no commercial pathway determination was made by the chatbot agent.</w:t>
      </w:r>
    </w:p>
    <w:p>
      <w:pPr>
        <w:pStyle w:val="ListBullet"/>
      </w:pPr>
      <w:r>
        <w:t>final: is_mobile_rationale: The user responded "Fine" when asked whether the patient can step up into the aircraft, move in and out of the seat, and sit upright with a seatbelt without assistance — indicating mobility criteria are met.</w:t>
      </w:r>
    </w:p>
    <w:p>
      <w:pPr>
        <w:pStyle w:val="ListBullet"/>
      </w:pPr>
      <w:r>
        <w:t>final: is_medically_stable_rationale: The user responded "Stable" when asked about medical monitoring or equipment needs during the flight, indicating the patient is medically stable for non-emergency air travel.</w:t>
      </w:r>
    </w:p>
    <w:p>
      <w:pPr>
        <w:pStyle w:val="ListBullet"/>
      </w:pPr>
      <w:r>
        <w:t>final: is_pregnant_rationale: No indication of pregnancy was mentioned in the conversation.</w:t>
      </w:r>
    </w:p>
    <w:p>
      <w:pPr>
        <w:pStyle w:val="ListBullet"/>
      </w:pPr>
      <w:r>
        <w:t>final: summary_compelling_or_financial_need_notes: User stated they can pay for Southwest Airlines, suggesting financial need may not be present. The chatbot deferred this question to the coordinator rather than reassessing eligibility.</w:t>
      </w:r>
    </w:p>
    <w:p>
      <w:pPr>
        <w:pStyle w:val="ListBullet"/>
      </w:pPr>
      <w:r>
        <w:t>final: summary_sentiment_analysis: The user was brief and somewhat terse throughout the conversation, providing minimal responses (e.g., "Fine," "Stable," "Solo"). The mention of being able to afford Southwest may suggest some uncertainty about whether the program is appropriate for them, but overall the user engaged cooperatively and completed the session.</w:t>
      </w:r>
    </w:p>
    <w:p>
      <w:pPr>
        <w:pStyle w:val="ListBullet"/>
      </w:pPr>
      <w:r>
        <w:t>at q1: reason_codes: DATA_INCOMPLETE</w:t>
      </w:r>
    </w:p>
    <w:p>
      <w:pPr>
        <w:pStyle w:val="Heading3"/>
      </w:pPr>
      <w:r>
        <w:t>F028 — truth `ineligible` vs pred `insufficient_information`</w:t>
      </w:r>
    </w:p>
    <w:p>
      <w:pPr>
        <w:pStyle w:val="ListBullet"/>
      </w:pPr>
      <w:r>
        <w:t>first divergence: q1 (truth `eligible`, pred `insufficient_information`)</w:t>
      </w:r>
    </w:p>
    <w:p>
      <w:pPr>
        <w:pStyle w:val="ListBullet"/>
      </w:pPr>
      <w:r>
        <w:t>final: reason_codes: DATA_INCOMPLETE, FINANCIAL_CRITERIA_NOT_MET</w:t>
      </w:r>
    </w:p>
    <w:p>
      <w:pPr>
        <w:pStyle w:val="ListBullet"/>
      </w:pPr>
      <w:r>
        <w:t>final: outcome_notes: Screening is incomplete. The passenger may not meet the financial or compelling need criteria as insurance reportedly covers transportation. The chatbot agent asked a clarifying follow-up question but the user did not provide a conclusive answer before the session ended.</w:t>
      </w:r>
    </w:p>
    <w:p>
      <w:pPr>
        <w:pStyle w:val="ListBullet"/>
      </w:pPr>
      <w:r>
        <w:t>final: summary_notes: Patient is seeking a flight from Oakland, CA to Portland, OR for an orthopedic consultation. Travel is approximately 13 days away. Passenger is traveling alone, is mobile, and does not require in-flight medical monitoring. User confirmed the case is not DV-related. When asked about financial need, the user stated insurance covers transportation. Chatbot asked a follow-up clarifying question about whether there is still a hardship, but the session ended before a clear answer was given.</w:t>
      </w:r>
    </w:p>
    <w:p>
      <w:pPr>
        <w:pStyle w:val="ListBullet"/>
      </w:pPr>
      <w:r>
        <w:t>final: service_region_rationale: Both Oakland, CA and Portland, OR are within AFW's service region (Western US states including CA and OR).</w:t>
      </w:r>
    </w:p>
    <w:p>
      <w:pPr>
        <w:pStyle w:val="ListBullet"/>
      </w:pPr>
      <w:r>
        <w:t>final: within_distance_limit_rationale: Oakland to Portland is approximately 550 miles, which is within the 900-mile limit for small-plane volunteer flights.</w:t>
      </w:r>
    </w:p>
    <w:p>
      <w:pPr>
        <w:pStyle w:val="ListBullet"/>
      </w:pPr>
      <w:r>
        <w:t>final: minimum_notice_rationale: User indicated approximately 13 days of notice, which exceeds the 5 business day minimum for volunteer pilot flights.</w:t>
      </w:r>
    </w:p>
    <w:p>
      <w:pPr>
        <w:pStyle w:val="ListBullet"/>
      </w:pPr>
      <w:r>
        <w:t>final: requires_small_plane_rationale: The route (Oakland to Portland, ~550 miles) is within small-plane range, and no specific indicators suggest a commercial pathway is needed.</w:t>
      </w:r>
    </w:p>
    <w:p>
      <w:pPr>
        <w:pStyle w:val="ListBullet"/>
      </w:pPr>
      <w:r>
        <w:t>final: requires_commercial_rationale: No indicators in the conversation suggest a commercial airline pathway is needed. The route is within small-plane range and the passenger reported no mobility or medical equipment issues.</w:t>
      </w:r>
    </w:p>
    <w:p>
      <w:pPr>
        <w:pStyle w:val="ListBullet"/>
      </w:pPr>
      <w:r>
        <w:t>final: is_mobile_rationale: The user confirmed mobility when asked about the passenger's ability to board and sit in a small aircraft, responding "Ok mobility."</w:t>
      </w:r>
    </w:p>
    <w:p>
      <w:pPr>
        <w:pStyle w:val="ListBullet"/>
      </w:pPr>
      <w:r>
        <w:t>final: is_medically_stable_rationale: User stated no in-flight medical monitoring, nursing care, or medical equipment (e.g., oxygen) would be required, suggesting the passenger is medically stable for non-emergency air travel.</w:t>
      </w:r>
    </w:p>
    <w:p>
      <w:pPr>
        <w:pStyle w:val="ListBullet"/>
      </w:pPr>
      <w:r>
        <w:t>final: is_pregnant_rationale: No indication of pregnancy was mentioned in the conversation.</w:t>
      </w:r>
    </w:p>
    <w:p>
      <w:pPr>
        <w:pStyle w:val="ListBullet"/>
      </w:pPr>
      <w:r>
        <w:t>final: summary_compelling_or_financial_need_notes: User stated insurance covers transportation to Portland, which may indicate no financial hardship. It is unclear whether there is a compelling transportation need beyond cost. The screening was incomplete on this criterion.</w:t>
      </w:r>
    </w:p>
    <w:p>
      <w:pPr>
        <w:pStyle w:val="ListBullet"/>
      </w:pPr>
      <w:r>
        <w:t>final: summary_sentiment_analysis: The user was brief and cooperative, providing short but relevant answers. Responses were matter-of-fact with no emotional distress detected. The user did not elaborate beyond direct answers, suggesting a transactional and efficient approach to the conversation.</w:t>
      </w:r>
    </w:p>
    <w:p>
      <w:pPr>
        <w:pStyle w:val="ListBullet"/>
      </w:pPr>
      <w:r>
        <w:t>at q1: reason_codes: DATA_INCOMPLETE</w:t>
      </w:r>
    </w:p>
    <w:p>
      <w:pPr>
        <w:pStyle w:val="Heading3"/>
      </w:pPr>
      <w:r>
        <w:t>F036 — truth `eligible` vs pred `ineligible`</w:t>
      </w:r>
    </w:p>
    <w:p>
      <w:pPr>
        <w:pStyle w:val="ListBullet"/>
      </w:pPr>
      <w:r>
        <w:t>first divergence: q1 (truth `eligible`, pred `insufficient_information`)</w:t>
      </w:r>
    </w:p>
    <w:p>
      <w:pPr>
        <w:pStyle w:val="ListBullet"/>
      </w:pPr>
      <w:r>
        <w:t>final: reason_codes: INSUFFICIENT_NOTICE</w:t>
      </w:r>
    </w:p>
    <w:p>
      <w:pPr>
        <w:pStyle w:val="ListBullet"/>
      </w:pPr>
      <w:r>
        <w:t>final: outcome_notes: Patient is otherwise a strong candidate (medical need, financial need via SSDI, mobile, medically stable, within service region), but the appointment is only 3 days away, which does not meet the 5 business day minimum notice requirement for volunteer pilot flights.</w:t>
      </w:r>
    </w:p>
    <w:p>
      <w:pPr>
        <w:pStyle w:val="ListBullet"/>
      </w:pPr>
      <w:r>
        <w:t>final: summary_notes: Patient is traveling from Redding, CA to Sacramento, CA for a burn clinic follow-up appointment. They are on SSDI, mobile, traveling solo, and do not require medical monitoring. The only barrier is insufficient notice — the appointment is 3 days away, and volunteer flights require at least 5 business days of lead time. The chatbot referred the user to Air Care Alliance for shorter-notice options.</w:t>
      </w:r>
    </w:p>
    <w:p>
      <w:pPr>
        <w:pStyle w:val="ListBullet"/>
      </w:pPr>
      <w:r>
        <w:t>final: service_region_rationale: Both Redding, CA and Sacramento, CA are within California, which is within AFW's service region.</w:t>
      </w:r>
    </w:p>
    <w:p>
      <w:pPr>
        <w:pStyle w:val="ListBullet"/>
      </w:pPr>
      <w:r>
        <w:t>final: within_distance_limit_rationale: Redding to Sacramento is approximately 162 miles, well within the 900-mile small-plane limit.</w:t>
      </w:r>
    </w:p>
    <w:p>
      <w:pPr>
        <w:pStyle w:val="ListBullet"/>
      </w:pPr>
      <w:r>
        <w:t>final: minimum_notice_rationale: User stated the appointment is in 3 days. Volunteer pilot flights require at least 5 business days of notice. This trip does not meet the minimum notice requirement.</w:t>
      </w:r>
    </w:p>
    <w:p>
      <w:pPr>
        <w:pStyle w:val="ListBullet"/>
      </w:pPr>
      <w:r>
        <w:t>final: requires_small_plane_rationale: The route from Redding to Sacramento is short (~162 miles) and appropriate for a volunteer small-plane flight. The user confirmed they can walk and get around on their own, travel solo, and do not need medical monitoring on the flight.</w:t>
      </w:r>
    </w:p>
    <w:p>
      <w:pPr>
        <w:pStyle w:val="ListBullet"/>
      </w:pPr>
      <w:r>
        <w:t>final: requires_commercial_rationale: No indicators suggest commercial travel is necessary. Distance is short and passenger is mobile and medically stable.</w:t>
      </w:r>
    </w:p>
    <w:p>
      <w:pPr>
        <w:pStyle w:val="ListBullet"/>
      </w:pPr>
      <w:r>
        <w:t>final: is_mobile_rationale: User explicitly stated "I can walk and get around on my own" and confirmed they will be traveling solo.</w:t>
      </w:r>
    </w:p>
    <w:p>
      <w:pPr>
        <w:pStyle w:val="ListBullet"/>
      </w:pPr>
      <w:r>
        <w:t>final: is_medically_stable_rationale: User stated they do not need medical monitoring on the flight, and they are mobile and independent, suggesting they are medically stable for non-emergency air travel.</w:t>
      </w:r>
    </w:p>
    <w:p>
      <w:pPr>
        <w:pStyle w:val="ListBullet"/>
      </w:pPr>
      <w:r>
        <w:t>final: is_pregnant_rationale: No indication of pregnancy in the conversation.</w:t>
      </w:r>
    </w:p>
    <w:p>
      <w:pPr>
        <w:pStyle w:val="ListBullet"/>
      </w:pPr>
      <w:r>
        <w:t>final: summary_compelling_or_financial_need_notes: User is on SSDI, indicating financial hardship and demonstrating a compelling need for assistance with transportation costs to a medical follow-up appointment.</w:t>
      </w:r>
    </w:p>
    <w:p>
      <w:pPr>
        <w:pStyle w:val="ListBullet"/>
      </w:pPr>
      <w:r>
        <w:t>final: summary_sentiment_analysis: The user was persistent and cooperative, continuing to provide additional information (mobility, medical stability, travel solo) even after being told the timing was the issue. Sentiment appears hopeful and determined, though the user may have been frustrated by the focus on timing rather than their qualifications.</w:t>
      </w:r>
    </w:p>
    <w:p>
      <w:pPr>
        <w:pStyle w:val="ListBullet"/>
      </w:pPr>
      <w:r>
        <w:t>at q1: reason_codes: DATA_INCOMPLETE</w:t>
      </w:r>
    </w:p>
    <w:p>
      <w:pPr>
        <w:pStyle w:val="Heading3"/>
      </w:pPr>
      <w:r>
        <w:t>F037 — truth `eligible` vs pred `ineligible`</w:t>
      </w:r>
    </w:p>
    <w:p>
      <w:pPr>
        <w:pStyle w:val="ListBullet"/>
      </w:pPr>
      <w:r>
        <w:t>first divergence: q1 (truth `eligible`, pred `insufficient_information`)</w:t>
      </w:r>
    </w:p>
    <w:p>
      <w:pPr>
        <w:pStyle w:val="ListBullet"/>
      </w:pPr>
      <w:r>
        <w:t>final: reason_codes: INSUFFICIENT_NOTICE</w:t>
      </w:r>
    </w:p>
    <w:p>
      <w:pPr>
        <w:pStyle w:val="ListBullet"/>
      </w:pPr>
      <w:r>
        <w:t>final: outcome_notes: Patient is traveling from Stockton, CA to San Francisco, CA for a medical (MFM) appointment. They are mobile, medically stable, and have a financial need (single income). However, the trip is only 2 days away, which does not meet the 5 business day minimum notice requirement for volunteer pilot flights. Case was deemed ineligible due to insufficient notice.</w:t>
      </w:r>
    </w:p>
    <w:p>
      <w:pPr>
        <w:pStyle w:val="ListBullet"/>
      </w:pPr>
      <w:r>
        <w:t>final: summary_notes: User is a patient traveling from Stockton, CA to San Francisco, CA for an MFM (Maternal-Fetal Medicine) appointment in 2 days. They are self-ambulatory, do not need in-flight medical monitoring, and are on a single income. The spouse may accompany them. The case was ruled ineligible solely due to insufficient advance notice (2 days vs. required 5 business days). The chatbot referred the user to Air Care Alliance for short-notice options.</w:t>
      </w:r>
    </w:p>
    <w:p>
      <w:pPr>
        <w:pStyle w:val="ListBullet"/>
      </w:pPr>
      <w:r>
        <w:t>final: service_region_rationale: Both Stockton, CA and San Francisco, CA are within AFW's service region (California is a covered state).</w:t>
      </w:r>
    </w:p>
    <w:p>
      <w:pPr>
        <w:pStyle w:val="ListBullet"/>
      </w:pPr>
      <w:r>
        <w:t>final: within_distance_limit_rationale: The approximate one-way distance from Stockton, CA to San Francisco, CA is roughly 85 miles, well within the 900-mile small-plane limit.</w:t>
      </w:r>
    </w:p>
    <w:p>
      <w:pPr>
        <w:pStyle w:val="ListBullet"/>
      </w:pPr>
      <w:r>
        <w:t>final: minimum_notice_rationale: The user stated the appointment is in 2 days. The volunteer pilot pathway requires at least 5 business days of advance notice, which is not met in this case.</w:t>
      </w:r>
    </w:p>
    <w:p>
      <w:pPr>
        <w:pStyle w:val="ListBullet"/>
      </w:pPr>
      <w:r>
        <w:t>final: requires_small_plane_rationale: The route from Stockton, CA to San Francisco, CA (~85 miles) is well-suited for a volunteer small-plane flight and does not require commercial air travel.</w:t>
      </w:r>
    </w:p>
    <w:p>
      <w:pPr>
        <w:pStyle w:val="ListBullet"/>
      </w:pPr>
      <w:r>
        <w:t>final: requires_commercial_rationale: The distance (~85 miles) and route do not necessitate commercial air travel; this was not identified as a commercial pathway case.</w:t>
      </w:r>
    </w:p>
    <w:p>
      <w:pPr>
        <w:pStyle w:val="ListBullet"/>
      </w:pPr>
      <w:r>
        <w:t>final: is_mobile_rationale: The user stated "I can walk and get around on my own," indicating they are independently mobile.</w:t>
      </w:r>
    </w:p>
    <w:p>
      <w:pPr>
        <w:pStyle w:val="ListBullet"/>
      </w:pPr>
      <w:r>
        <w:t>final: is_medically_stable_rationale: The user stated they do not need medical monitoring on the flight, suggesting medical stability for non-emergency air travel.</w:t>
      </w:r>
    </w:p>
    <w:p>
      <w:pPr>
        <w:pStyle w:val="ListBullet"/>
      </w:pPr>
      <w:r>
        <w:t>final: is_pregnant_rationale: The user did not confirm or deny pregnancy. The chatbot asked but did not receive a clear answer about pregnancy status.</w:t>
      </w:r>
    </w:p>
    <w:p>
      <w:pPr>
        <w:pStyle w:val="ListBullet"/>
      </w:pPr>
      <w:r>
        <w:t>final: summary_compelling_or_financial_need_notes: User is on a single income, indicating financial hardship. The chatbot acknowledged this as a qualifying need, but the case could not proceed due to insufficient notice.</w:t>
      </w:r>
    </w:p>
    <w:p>
      <w:pPr>
        <w:pStyle w:val="ListBullet"/>
      </w:pPr>
      <w:r>
        <w:t>final: summary_sentiment_analysis: The user was persistent and cooperative, repeatedly providing additional information (mobility, no need for in-flight monitoring, financial situation, possible companion) in hopes of qualifying. They appeared motivated and somewhat frustrated but remained calm throughout.</w:t>
      </w:r>
    </w:p>
    <w:p>
      <w:pPr>
        <w:pStyle w:val="ListBullet"/>
      </w:pPr>
      <w:r>
        <w:t>at q1: reason_codes: DATA_INCOMPLETE</w:t>
      </w:r>
    </w:p>
    <w:p>
      <w:pPr>
        <w:pStyle w:val="Heading3"/>
      </w:pPr>
      <w:r>
        <w:t>F039 — truth `eligible` vs pred `ineligible`</w:t>
      </w:r>
    </w:p>
    <w:p>
      <w:pPr>
        <w:pStyle w:val="ListBullet"/>
      </w:pPr>
      <w:r>
        <w:t>first divergence: q1 (truth `eligible`, pred `ineligible`)</w:t>
      </w:r>
    </w:p>
    <w:p>
      <w:pPr>
        <w:pStyle w:val="ListBullet"/>
      </w:pPr>
      <w:r>
        <w:t>final: reason_codes: DISTANCE_TOO_GREAT</w:t>
      </w:r>
    </w:p>
    <w:p>
      <w:pPr>
        <w:pStyle w:val="ListBullet"/>
      </w:pPr>
      <w:r>
        <w:t>final: outcome_notes: The route from Tacoma, WA to Seattle, WA is too short (~35 miles) for Angel Flight West air travel to be practical. The chatbot agent determined the trip ineligible solely on distance grounds. User was referred to American Cancer Society Road to Recovery, Air Care Alliance, 211, and hospital social work resources.</w:t>
      </w:r>
    </w:p>
    <w:p>
      <w:pPr>
        <w:pStyle w:val="ListBullet"/>
      </w:pPr>
      <w:r>
        <w:t>final: summary_notes: User is a solo caregiver for their husband who is undergoing chemotherapy in Seattle, WA. They are traveling from Tacoma, WA. They noted financial hardship, the ability to walk/self-transfer, no need for medical monitoring, and that the appointment is in 10 days. Despite meeting several eligibility factors, the trip was deemed ineligible due to the short distance between Tacoma and Seattle.</w:t>
      </w:r>
    </w:p>
    <w:p>
      <w:pPr>
        <w:pStyle w:val="ListBullet"/>
      </w:pPr>
      <w:r>
        <w:t>final: service_region_rationale: Both Tacoma, WA and Seattle, WA are within AFW's service region (Pacific Northwest). However, the route was deemed ineligible due to insufficient distance, not service region.</w:t>
      </w:r>
    </w:p>
    <w:p>
      <w:pPr>
        <w:pStyle w:val="ListBullet"/>
      </w:pPr>
      <w:r>
        <w:t>final: within_distance_limit_rationale: The distance from Tacoma to Seattle is approximately 35 miles, which is far too short for air travel to be practical. The chatbot agent explicitly stated the distance is too short for Angel Flight West to assist with.</w:t>
      </w:r>
    </w:p>
    <w:p>
      <w:pPr>
        <w:pStyle w:val="ListBullet"/>
      </w:pPr>
      <w:r>
        <w:t>final: minimum_notice_rationale: User mentioned the appointment is in 10 days, which meets minimum notice requirements. However, the trip was deemed ineligible due to distance, not notice.</w:t>
      </w:r>
    </w:p>
    <w:p>
      <w:pPr>
        <w:pStyle w:val="ListBullet"/>
      </w:pPr>
      <w:r>
        <w:t>final: requires_small_plane_rationale: The route from Tacoma to Seattle is too short for a small plane to be practical. The chatbot agent determined the trip is ineligible on distance grounds.</w:t>
      </w:r>
    </w:p>
    <w:p>
      <w:pPr>
        <w:pStyle w:val="ListBullet"/>
      </w:pPr>
      <w:r>
        <w:t>final: requires_commercial_rationale: The distance is far too short for commercial air travel to be appropriate or practical for this route.</w:t>
      </w:r>
    </w:p>
    <w:p>
      <w:pPr>
        <w:pStyle w:val="ListBullet"/>
      </w:pPr>
      <w:r>
        <w:t>final: is_mobile_rationale: The user stated they can walk and get around on their own.</w:t>
      </w:r>
    </w:p>
    <w:p>
      <w:pPr>
        <w:pStyle w:val="ListBullet"/>
      </w:pPr>
      <w:r>
        <w:t>final: is_medically_stable_rationale: The user stated they do not need medical monitoring on the flight, suggesting medical stability.</w:t>
      </w:r>
    </w:p>
    <w:p>
      <w:pPr>
        <w:pStyle w:val="ListBullet"/>
      </w:pPr>
      <w:r>
        <w:t>final: is_pregnant_rationale: No indication of pregnancy in the conversation.</w:t>
      </w:r>
    </w:p>
    <w:p>
      <w:pPr>
        <w:pStyle w:val="ListBullet"/>
      </w:pPr>
      <w:r>
        <w:t>final: summary_compelling_or_financial_need_notes: User explicitly stated they are on hardship and are a solo caregiver for a husband undergoing chemotherapy, indicating both financial and compelling transportation need.</w:t>
      </w:r>
    </w:p>
    <w:p>
      <w:pPr>
        <w:pStyle w:val="ListBullet"/>
      </w:pPr>
      <w:r>
        <w:t>final: summary_sentiment_analysis: The user appeared persistent and determined, repeatedly providing additional information (mobility, medical stability, notice, hardship) in hopes of qualifying. The tone was urgent and somewhat frustrated, understandable given the stressful caregiving situation and financial hardship.</w:t>
      </w:r>
    </w:p>
    <w:p>
      <w:pPr>
        <w:pStyle w:val="ListBullet"/>
      </w:pPr>
      <w:r>
        <w:t>at q1: reason_codes: DISTANCE_TOO_GREAT</w:t>
      </w:r>
    </w:p>
    <w:p>
      <w:pPr>
        <w:pStyle w:val="Heading1"/>
      </w:pPr>
      <w:r>
        <w:t>7. System prompt recommendations — Claude v1</w:t>
      </w:r>
    </w:p>
    <w:p>
      <w:r>
        <w:t>Source: artifacts/prompt_extract_v1.txt</w:t>
      </w:r>
    </w:p>
    <w:p>
      <w:pPr>
        <w:pStyle w:val="Heading1"/>
      </w:pPr>
      <w:r>
        <w:t>Prompt Improvement Recommendations</w:t>
      </w:r>
    </w:p>
    <w:p>
      <w:pPr>
        <w:pStyle w:val="Heading2"/>
      </w:pPr>
      <w:r>
        <w:t>Data From This Run (with session rationale)</w:t>
      </w:r>
    </w:p>
    <w:p>
      <w:pPr>
        <w:pStyle w:val="ListBullet"/>
      </w:pPr>
      <w:r>
        <w:t>final outcome accuracy: 66.7%</w:t>
      </w:r>
    </w:p>
    <w:p>
      <w:pPr>
        <w:pStyle w:val="ListBullet"/>
      </w:pPr>
      <w:r>
        <w:t>recall `insufficient_information`: 83.3%</w:t>
      </w:r>
    </w:p>
    <w:p>
      <w:pPr>
        <w:pStyle w:val="ListBullet"/>
      </w:pPr>
      <w:r>
        <w:t>recall `manual_review`: 46.7%</w:t>
      </w:r>
    </w:p>
    <w:p>
      <w:pPr>
        <w:pStyle w:val="ListBullet"/>
      </w:pPr>
      <w:r>
        <w:t>recall `ineligible`: 66.7%</w:t>
      </w:r>
    </w:p>
    <w:p>
      <w:pPr>
        <w:pStyle w:val="ListBullet"/>
      </w:pPr>
      <w:r>
        <w:t>recall `eligible`: 70.0%</w:t>
      </w:r>
    </w:p>
    <w:p>
      <w:pPr>
        <w:pStyle w:val="ListBullet"/>
      </w:pPr>
      <w:r>
        <w:t>top confusion: truth `manual_review` predicted `insufficient_information` (10)</w:t>
      </w:r>
    </w:p>
    <w:p>
      <w:pPr>
        <w:pStyle w:val="ListBullet"/>
      </w:pPr>
      <w:r>
        <w:t>dominant failure reason_code: `DATA_INCOMPLETE` (19 failures)</w:t>
      </w:r>
    </w:p>
    <w:p>
      <w:pPr>
        <w:pStyle w:val="ListBullet"/>
      </w:pPr>
      <w:r>
        <w:t>most frequent divergence checkpoint: q7 (39)</w:t>
      </w:r>
    </w:p>
    <w:p>
      <w:pPr>
        <w:pStyle w:val="Heading2"/>
      </w:pPr>
      <w:r>
        <w:t>REMOVE — exact clauses from the current system prompt</w:t>
      </w:r>
    </w:p>
    <w:p>
      <w:r>
        <w:t>_Delete these verbatim lines/paragraphs from the prompt file (`C:\Users\prasa\OneDrive\Desktop\artifacts\prompt_extract_v1.txt`)._</w:t>
      </w:r>
    </w:p>
    <w:p>
      <w:pPr>
        <w:pStyle w:val="Heading3"/>
      </w:pPr>
      <w:r>
        <w:t>insufficient_information → manual_review (5 failures)</w:t>
      </w:r>
    </w:p>
    <w:p>
      <w:pPr>
        <w:pStyle w:val="ListBullet"/>
      </w:pPr>
      <w:r>
        <w:t>REMOVE: `If information is mixed, contradictory, or close to thresholds, default to Manual Review rather than repeated questioning.`</w:t>
      </w:r>
    </w:p>
    <w:p>
      <w:pPr>
        <w:pStyle w:val="Heading3"/>
      </w:pPr>
      <w:r>
        <w:t>manual_review → insufficient_information (10 failures)</w:t>
      </w:r>
    </w:p>
    <w:p>
      <w:pPr>
        <w:pStyle w:val="ListBullet"/>
      </w:pPr>
      <w:r>
        <w:t>REMOVE: `If criteria are partially met, unclear, or borderline → Manual Review`</w:t>
      </w:r>
    </w:p>
    <w:p>
      <w:pPr>
        <w:pStyle w:val="ListBullet"/>
      </w:pPr>
      <w:r>
        <w:t>REMOVE: `Manual Review RequiredNon-negotiable criteria passed, but one or more remaining criteria cannot be confidently resolved without human review.`</w:t>
      </w:r>
    </w:p>
    <w:p>
      <w:pPr>
        <w:pStyle w:val="ListBullet"/>
      </w:pPr>
      <w:r>
        <w:t>REMOVE: `Manual Review is only allowed if both non-negotiable criteria pass.`</w:t>
      </w:r>
    </w:p>
    <w:p>
      <w:pPr>
        <w:pStyle w:val="ListBullet"/>
      </w:pPr>
      <w:r>
        <w:t>REMOVE: `Timeline is borderline but not disqualifying`</w:t>
      </w:r>
    </w:p>
    <w:p>
      <w:pPr>
        <w:pStyle w:val="Heading3"/>
      </w:pPr>
      <w:r>
        <w:t>ineligible softened when hardship/mobility unclear</w:t>
      </w:r>
    </w:p>
    <w:p>
      <w:pPr>
        <w:pStyle w:val="ListBullet"/>
      </w:pPr>
      <w:r>
        <w:t>REMOVE: `Do not downgrade a user to Not Eligible solely because:`</w:t>
      </w:r>
    </w:p>
    <w:p>
      <w:pPr>
        <w:pStyle w:val="Heading2"/>
      </w:pPr>
      <w:r>
        <w:t>ADD — exact clauses to insert into the system prompt</w:t>
      </w:r>
    </w:p>
    <w:p>
      <w:r>
        <w:t>_Paste these blocks verbatim into the prompt (Decision Rules + STEP 4 outcome section)._</w:t>
      </w:r>
    </w:p>
    <w:p>
      <w:pPr>
        <w:pStyle w:val="Heading3"/>
      </w:pPr>
      <w:r>
        <w:t>Stop escalating missing data to manual_review</w:t>
      </w:r>
    </w:p>
    <w:p>
      <w:pPr>
        <w:pStyle w:val="ListBullet"/>
      </w:pPr>
      <w:r>
        <w:t>ADD: `If any required screening field is unknown (origin, destination, travel date, mobility, medical stability, companions, financial/compelling need), set `eligibility_outcome` to `insufficient_information`, populate `outcome_reason_codes` with `DATA_INCOMPLETE`, and in `outcome_notes` list only the missing fields. Do NOT set `manual_review` until all required fields are present.`</w:t>
      </w:r>
    </w:p>
    <w:p>
      <w:pPr>
        <w:pStyle w:val="ListBullet"/>
      </w:pPr>
      <w:r>
        <w:t>ADD: `In `manual_review_rationale`, write "N/A — insufficient_information" when the case is missing required facts.`</w:t>
      </w:r>
    </w:p>
    <w:p>
      <w:pPr>
        <w:pStyle w:val="Heading3"/>
      </w:pPr>
      <w:r>
        <w:t>Borderline-but-complete cases must be manual_review</w:t>
      </w:r>
    </w:p>
    <w:p>
      <w:pPr>
        <w:pStyle w:val="ListBullet"/>
      </w:pPr>
      <w:r>
        <w:t>ADD: `When origin, destination, date, mobility, and medical stability are described but judgment is needed (seatbelt extender, mental health uncertainty, borderline notice, companion/animal constraints), set `eligibility_outcome` to `manual_review` and cite the specific criterion in `manual_review_rationale` and matching `*_rationale` fields.`</w:t>
      </w:r>
    </w:p>
    <w:p>
      <w:pPr>
        <w:pStyle w:val="Heading3"/>
      </w:pPr>
      <w:r>
        <w:t>Safety deferral instead of hard approve/deny</w:t>
      </w:r>
    </w:p>
    <w:p>
      <w:pPr>
        <w:pStyle w:val="ListBullet"/>
      </w:pPr>
      <w:r>
        <w:t>ADD: `If operational feasibility or medical safety cannot be confirmed from the transcript, set `eligibility_outcome` to `manual_review` (not `eligible` or `ineligible`). Document the uncertainty in `manual_review_rationale` and the relevant criterion rationale field.`</w:t>
      </w:r>
    </w:p>
    <w:p>
      <w:pPr>
        <w:pStyle w:val="Heading3"/>
      </w:pPr>
      <w:r>
        <w:t>Commit to ineligible when disqualifier is confirmed</w:t>
      </w:r>
    </w:p>
    <w:p>
      <w:pPr>
        <w:pStyle w:val="ListBullet"/>
      </w:pPr>
      <w:r>
        <w:t>ADD: `When a non-negotiable disqualifier is confirmed (unsupported reason for travel, out-of-region, funeral/bereavement, distance beyond limits, confirmed financial means), set `eligibility_outcome` to `ineligible` with `REASON_FOR_TRAVEL_NOT_ELIGIBLE` or the matching code even if optional fields remain unknown.`</w:t>
      </w:r>
    </w:p>
    <w:p>
      <w:pPr>
        <w:pStyle w:val="Heading3"/>
      </w:pPr>
      <w:r>
        <w:t>Eligible gate</w:t>
      </w:r>
    </w:p>
    <w:p>
      <w:pPr>
        <w:pStyle w:val="ListBullet"/>
      </w:pPr>
      <w:r>
        <w:t>ADD: `Set `eligibility_outcome` to `eligible` only when: (1) reason for travel and geography/distance pass, (2) timeline, mobility, medical stability, and financial/compelling need are satisfied, and (3) no manual-review trigger is active. Otherwise use `insufficient_information` or `manual_review`.`</w:t>
      </w:r>
    </w:p>
    <w:p>
      <w:pPr>
        <w:pStyle w:val="Heading3"/>
      </w:pPr>
      <w:r>
        <w:t>Per-turn rationale requirements (sessionData)</w:t>
      </w:r>
    </w:p>
    <w:p>
      <w:pPr>
        <w:pStyle w:val="ListBullet"/>
      </w:pPr>
      <w:r>
        <w:t>ADD: `Before each `eligibility_outcome` update, refresh all `*_rationale` fields for criteria touched this turn, plus `outcome_notes` (one sentence: why this outcome now) and `summary_notes` (running screening state).`</w:t>
      </w:r>
    </w:p>
    <w:p>
      <w:pPr>
        <w:pStyle w:val="Heading2"/>
      </w:pPr>
      <w:r>
        <w:t>Rationale-driven edits tied to this run</w:t>
      </w:r>
    </w:p>
    <w:p>
      <w:pPr>
        <w:pStyle w:val="Heading3"/>
      </w:pPr>
      <w:r>
        <w:t>Pattern truth `manual_review` → `insufficient_information`</w:t>
      </w:r>
    </w:p>
    <w:p>
      <w:pPr>
        <w:pStyle w:val="ListBullet"/>
      </w:pPr>
      <w:r>
        <w:t>observed: F093: reason_codes: DATA_INCOMPLETE | outcome_notes: Screening was not completed. Key questions about mobility (unassisted boarding) and medical equipment needs (oxygen) were not fully resolved before the session ended. Financial need (Medicaid gaps) and route are favorable. Manual review or follow-up needed. | summary_notes: User is seeking travel from Tucson, AZ to Phoenix, AZ for medical treatment approximately 12 days out. User clarified this is not a domestic violence case. Mentioned Medicaid gaps as a financial need. A sister may travel as a companion. Passenger may need a hand on stairs but stated no nurse is needed. Questions about oxygen/medical equipment and companion were unanswered at extraction time.</w:t>
      </w:r>
    </w:p>
    <w:p>
      <w:pPr>
        <w:pStyle w:val="ListBullet"/>
      </w:pPr>
      <w:r>
        <w:t>observed: F093 @ q1: reason_codes: DATA_INCOMPLETE</w:t>
      </w:r>
    </w:p>
    <w:p>
      <w:pPr>
        <w:pStyle w:val="Heading3"/>
      </w:pPr>
      <w:r>
        <w:t>Pattern truth `ineligible` → `insufficient_information`</w:t>
      </w:r>
    </w:p>
    <w:p>
      <w:pPr>
        <w:pStyle w:val="ListBullet"/>
      </w:pPr>
      <w:r>
        <w:t>observed: F015: reason_codes: DATA_INCOMPLETE | outcome_notes: The chatbot had not yet reached a final eligibility conclusion. Key missing information includes: confirmation of user role (patient vs. caregiver), exact travel date, and whether minimum notice requirements are met. The conversation ended mid-screening. | summary_notes: User is traveling from Honolulu, HI to San Francisco, CA for a specialist medical appointment. They mentioned traveling with one companion, no in-flight monitoring needed, no travel funds, and explicitly stated the trip is not DV-related. The exact Monday travel date was not confirmed. The chatbot was still gathering information when the extract was requested.</w:t>
      </w:r>
    </w:p>
    <w:p>
      <w:pPr>
        <w:pStyle w:val="ListBullet"/>
      </w:pPr>
      <w:r>
        <w:t>observed: F015 @ q1: reason_codes: DATA_INCOMPLETE</w:t>
      </w:r>
    </w:p>
    <w:p>
      <w:pPr>
        <w:pStyle w:val="Heading3"/>
      </w:pPr>
      <w:r>
        <w:t>Pattern truth `eligible` → `ineligible`</w:t>
      </w:r>
    </w:p>
    <w:p>
      <w:pPr>
        <w:pStyle w:val="ListBullet"/>
      </w:pPr>
      <w:r>
        <w:t>observed: F036: reason_codes: INSUFFICIENT_NOTICE | outcome_notes: Patient is traveling from Redding to Sacramento for a burn clinic follow-up. Meets mobility, medical stability, and financial need criteria. However, the appointment is only 3 days away, which does not meet the minimum 5-business-day notice requirement for the volunteer pilot pathway. User was referred to Air Care Alliance for shorter-notice options. | summary_notes: A patient on SSDI is seeking a flight from Redding, CA to Sacramento, CA for a burn clinic follow-up appointment. The user is independently mobile, does not require medical monitoring, and will travel solo. Financial need is established via SSDI. The only disqualifying factor is the 3-day notice — insufficient for the volunteer pilot program. User was referred to Air Care Alliance and encouraged to contact AFW for future appointments with more lead time.</w:t>
      </w:r>
    </w:p>
    <w:p>
      <w:pPr>
        <w:pStyle w:val="ListBullet"/>
      </w:pPr>
      <w:r>
        <w:t>observed: F036 @ q1: reason_codes: DATA_INCOMPLETE</w:t>
      </w:r>
    </w:p>
    <w:p>
      <w:pPr>
        <w:pStyle w:val="Heading3"/>
      </w:pPr>
      <w:r>
        <w:t>Pattern truth `insufficient_information` → `manual_review`</w:t>
      </w:r>
    </w:p>
    <w:p>
      <w:pPr>
        <w:pStyle w:val="ListBullet"/>
      </w:pPr>
      <w:r>
        <w:t>observed: F066: reason_codes: DATA_INCOMPLETE | outcome_notes: User was unable or unwilling to provide key details (origin, destination, travel date) needed to complete screening. Chatbot referred the case to a coordinator for follow-up. | summary_notes: User initiated a conversation about travel assistance but provided very vague responses throughout. They indicated the travel was to see a doctor but could not or would not provide origin city/state, destination city/state, or travel date. The chatbot was unable to complete the eligibility screening and offered to connect the user with a coordinator.</w:t>
      </w:r>
    </w:p>
    <w:p>
      <w:pPr>
        <w:pStyle w:val="ListBullet"/>
      </w:pPr>
      <w:r>
        <w:t>observed: F070: reason_codes: DATA_INCOMPLETE | outcome_notes: Origin and destination are unknown; full eligibility screening could not be completed. Chatbot referred the case for manual coordinator review and asked the user for contact information. | summary_notes: User reached out with a potential domestic violence relocation request. They were vague throughout the conversation, unable to provide origin, destination, or travel date. The chatbot repeatedly asked for location details but received non-specific responses such as "Mountain area," "Pending," and "Unknown." The chatbot concluded the screening could not be completed and flagged the case for manual coordinator review.</w:t>
      </w:r>
    </w:p>
    <w:p>
      <w:pPr>
        <w:pStyle w:val="Heading1"/>
      </w:pPr>
      <w:r>
        <w:t>8. System prompt recommendations — Claude v10</w:t>
      </w:r>
    </w:p>
    <w:p>
      <w:r>
        <w:t>Source: artifacts/prompt_extract_v10.txt (or deployed v10 prompt)</w:t>
      </w:r>
    </w:p>
    <w:p>
      <w:pPr>
        <w:pStyle w:val="Heading1"/>
      </w:pPr>
      <w:r>
        <w:t>Prompt Improvement Recommendations</w:t>
      </w:r>
    </w:p>
    <w:p>
      <w:pPr>
        <w:pStyle w:val="Heading2"/>
      </w:pPr>
      <w:r>
        <w:t>Data From This Run (with session rationale)</w:t>
      </w:r>
    </w:p>
    <w:p>
      <w:pPr>
        <w:pStyle w:val="ListBullet"/>
      </w:pPr>
      <w:r>
        <w:t>final outcome accuracy: 65.0%</w:t>
      </w:r>
    </w:p>
    <w:p>
      <w:pPr>
        <w:pStyle w:val="ListBullet"/>
      </w:pPr>
      <w:r>
        <w:t>recall `insufficient_information`: 76.7%</w:t>
      </w:r>
    </w:p>
    <w:p>
      <w:pPr>
        <w:pStyle w:val="ListBullet"/>
      </w:pPr>
      <w:r>
        <w:t>recall `manual_review`: 40.0%</w:t>
      </w:r>
    </w:p>
    <w:p>
      <w:pPr>
        <w:pStyle w:val="ListBullet"/>
      </w:pPr>
      <w:r>
        <w:t>recall `ineligible`: 70.0%</w:t>
      </w:r>
    </w:p>
    <w:p>
      <w:pPr>
        <w:pStyle w:val="ListBullet"/>
      </w:pPr>
      <w:r>
        <w:t>recall `eligible`: 73.3%</w:t>
      </w:r>
    </w:p>
    <w:p>
      <w:pPr>
        <w:pStyle w:val="ListBullet"/>
      </w:pPr>
      <w:r>
        <w:t>top confusion: truth `manual_review` predicted `insufficient_information` (10)</w:t>
      </w:r>
    </w:p>
    <w:p>
      <w:pPr>
        <w:pStyle w:val="ListBullet"/>
      </w:pPr>
      <w:r>
        <w:t>dominant failure reason_code: `DATA_INCOMPLETE` (17 failures)</w:t>
      </w:r>
    </w:p>
    <w:p>
      <w:pPr>
        <w:pStyle w:val="ListBullet"/>
      </w:pPr>
      <w:r>
        <w:t>most frequent divergence checkpoint: q7 (37)</w:t>
      </w:r>
    </w:p>
    <w:p>
      <w:pPr>
        <w:pStyle w:val="Heading2"/>
      </w:pPr>
      <w:r>
        <w:t>REMOVE — exact clauses from the current system prompt</w:t>
      </w:r>
    </w:p>
    <w:p>
      <w:r>
        <w:t>_Delete these verbatim lines/paragraphs from the prompt file (`C:\Users\prasa\OneDrive\Desktop\artifacts\prompt_extract_v1.txt`)._</w:t>
      </w:r>
    </w:p>
    <w:p>
      <w:pPr>
        <w:pStyle w:val="Heading3"/>
      </w:pPr>
      <w:r>
        <w:t>insufficient_information → manual_review (7 failures)</w:t>
      </w:r>
    </w:p>
    <w:p>
      <w:pPr>
        <w:pStyle w:val="ListBullet"/>
      </w:pPr>
      <w:r>
        <w:t>REMOVE: `If information is mixed, contradictory, or close to thresholds, default to Manual Review rather than repeated questioning.`</w:t>
      </w:r>
    </w:p>
    <w:p>
      <w:pPr>
        <w:pStyle w:val="Heading3"/>
      </w:pPr>
      <w:r>
        <w:t>manual_review → insufficient_information (10 failures)</w:t>
      </w:r>
    </w:p>
    <w:p>
      <w:pPr>
        <w:pStyle w:val="ListBullet"/>
      </w:pPr>
      <w:r>
        <w:t>REMOVE: `If criteria are partially met, unclear, or borderline → Manual Review`</w:t>
      </w:r>
    </w:p>
    <w:p>
      <w:pPr>
        <w:pStyle w:val="ListBullet"/>
      </w:pPr>
      <w:r>
        <w:t>REMOVE: `Manual Review RequiredNon-negotiable criteria passed, but one or more remaining criteria cannot be confidently resolved without human review.`</w:t>
      </w:r>
    </w:p>
    <w:p>
      <w:pPr>
        <w:pStyle w:val="ListBullet"/>
      </w:pPr>
      <w:r>
        <w:t>REMOVE: `Manual Review is only allowed if both non-negotiable criteria pass.`</w:t>
      </w:r>
    </w:p>
    <w:p>
      <w:pPr>
        <w:pStyle w:val="ListBullet"/>
      </w:pPr>
      <w:r>
        <w:t>REMOVE: `Timeline is borderline but not disqualifying`</w:t>
      </w:r>
    </w:p>
    <w:p>
      <w:pPr>
        <w:pStyle w:val="Heading3"/>
      </w:pPr>
      <w:r>
        <w:t>ineligible softened when hardship/mobility unclear</w:t>
      </w:r>
    </w:p>
    <w:p>
      <w:pPr>
        <w:pStyle w:val="ListBullet"/>
      </w:pPr>
      <w:r>
        <w:t>REMOVE: `Do not downgrade a user to Not Eligible solely because:`</w:t>
      </w:r>
    </w:p>
    <w:p>
      <w:pPr>
        <w:pStyle w:val="Heading2"/>
      </w:pPr>
      <w:r>
        <w:t>ADD — exact clauses to insert into the system prompt</w:t>
      </w:r>
    </w:p>
    <w:p>
      <w:r>
        <w:t>_Paste these blocks verbatim into the prompt (Decision Rules + STEP 4 outcome section)._</w:t>
      </w:r>
    </w:p>
    <w:p>
      <w:pPr>
        <w:pStyle w:val="Heading3"/>
      </w:pPr>
      <w:r>
        <w:t>Stop escalating missing data to manual_review</w:t>
      </w:r>
    </w:p>
    <w:p>
      <w:pPr>
        <w:pStyle w:val="ListBullet"/>
      </w:pPr>
      <w:r>
        <w:t>ADD: `If any required screening field is unknown (origin, destination, travel date, mobility, medical stability, companions, financial/compelling need), set `eligibility_outcome` to `insufficient_information`, populate `outcome_reason_codes` with `DATA_INCOMPLETE`, and in `outcome_notes` list only the missing fields. Do NOT set `manual_review` until all required fields are present.`</w:t>
      </w:r>
    </w:p>
    <w:p>
      <w:pPr>
        <w:pStyle w:val="ListBullet"/>
      </w:pPr>
      <w:r>
        <w:t>ADD: `In `manual_review_rationale`, write "N/A — insufficient_information" when the case is missing required facts.`</w:t>
      </w:r>
    </w:p>
    <w:p>
      <w:pPr>
        <w:pStyle w:val="Heading3"/>
      </w:pPr>
      <w:r>
        <w:t>Borderline-but-complete cases must be manual_review</w:t>
      </w:r>
    </w:p>
    <w:p>
      <w:pPr>
        <w:pStyle w:val="ListBullet"/>
      </w:pPr>
      <w:r>
        <w:t>ADD: `When origin, destination, date, mobility, and medical stability are described but judgment is needed (seatbelt extender, mental health uncertainty, borderline notice, companion/animal constraints), set `eligibility_outcome` to `manual_review` and cite the specific criterion in `manual_review_rationale` and matching `*_rationale` fields.`</w:t>
      </w:r>
    </w:p>
    <w:p>
      <w:pPr>
        <w:pStyle w:val="Heading3"/>
      </w:pPr>
      <w:r>
        <w:t>Safety deferral instead of hard approve/deny</w:t>
      </w:r>
    </w:p>
    <w:p>
      <w:pPr>
        <w:pStyle w:val="ListBullet"/>
      </w:pPr>
      <w:r>
        <w:t>ADD: `If operational feasibility or medical safety cannot be confirmed from the transcript, set `eligibility_outcome` to `manual_review` (not `eligible` or `ineligible`). Document the uncertainty in `manual_review_rationale` and the relevant criterion rationale field.`</w:t>
      </w:r>
    </w:p>
    <w:p>
      <w:pPr>
        <w:pStyle w:val="Heading3"/>
      </w:pPr>
      <w:r>
        <w:t>Commit to ineligible when disqualifier is confirmed</w:t>
      </w:r>
    </w:p>
    <w:p>
      <w:pPr>
        <w:pStyle w:val="ListBullet"/>
      </w:pPr>
      <w:r>
        <w:t>ADD: `When a non-negotiable disqualifier is confirmed (unsupported reason for travel, out-of-region, funeral/bereavement, distance beyond limits, confirmed financial means), set `eligibility_outcome` to `ineligible` with `REASON_FOR_TRAVEL_NOT_ELIGIBLE` or the matching code even if optional fields remain unknown.`</w:t>
      </w:r>
    </w:p>
    <w:p>
      <w:pPr>
        <w:pStyle w:val="Heading3"/>
      </w:pPr>
      <w:r>
        <w:t>Eligible gate</w:t>
      </w:r>
    </w:p>
    <w:p>
      <w:pPr>
        <w:pStyle w:val="ListBullet"/>
      </w:pPr>
      <w:r>
        <w:t>ADD: `Set `eligibility_outcome` to `eligible` only when: (1) reason for travel and geography/distance pass, (2) timeline, mobility, medical stability, and financial/compelling need are satisfied, and (3) no manual-review trigger is active. Otherwise use `insufficient_information` or `manual_review`.`</w:t>
      </w:r>
    </w:p>
    <w:p>
      <w:pPr>
        <w:pStyle w:val="Heading3"/>
      </w:pPr>
      <w:r>
        <w:t>Per-turn rationale requirements (sessionData)</w:t>
      </w:r>
    </w:p>
    <w:p>
      <w:pPr>
        <w:pStyle w:val="ListBullet"/>
      </w:pPr>
      <w:r>
        <w:t>ADD: `Before each `eligibility_outcome` update, refresh all `*_rationale` fields for criteria touched this turn, plus `outcome_notes` (one sentence: why this outcome now) and `summary_notes` (running screening state).`</w:t>
      </w:r>
    </w:p>
    <w:p>
      <w:pPr>
        <w:pStyle w:val="Heading2"/>
      </w:pPr>
      <w:r>
        <w:t>Rationale-driven edits tied to this run</w:t>
      </w:r>
    </w:p>
    <w:p>
      <w:pPr>
        <w:pStyle w:val="Heading3"/>
      </w:pPr>
      <w:r>
        <w:t>Pattern truth `manual_review` → `insufficient_information`</w:t>
      </w:r>
    </w:p>
    <w:p>
      <w:pPr>
        <w:pStyle w:val="ListBullet"/>
      </w:pPr>
      <w:r>
        <w:t>observed: F091: reason_codes: DATA_INCOMPLETE, MOBILITY_CRITERIA_NOT_MET | outcome_notes: Screening session was incomplete. Key details still needed include: mobility assessment (wheelchair user, may need step assistance), presence of service animal or pet, financial need, and exact travel date. Medically stable, route and timing are within AFW parameters. | summary_notes: User is a patient traveling from Sacramento, CA to Los Angeles, CA for medical treatment approximately 10 days from now. They will be accompanied by a partner. User uses a wheelchair and may need help with one step. They stated they are medically stable and do not require monitoring. User explicitly noted this is not a DV case. Session was still in progress when extraction was requested — questions about service animal/pet and financial need had not yet been answered.</w:t>
      </w:r>
    </w:p>
    <w:p>
      <w:pPr>
        <w:pStyle w:val="ListBullet"/>
      </w:pPr>
      <w:r>
        <w:t>observed: F091 @ q1: reason_codes: DATA_INCOMPLETE</w:t>
      </w:r>
    </w:p>
    <w:p>
      <w:pPr>
        <w:pStyle w:val="Heading3"/>
      </w:pPr>
      <w:r>
        <w:t>Pattern truth `insufficient_information` → `manual_review`</w:t>
      </w:r>
    </w:p>
    <w:p>
      <w:pPr>
        <w:pStyle w:val="ListBullet"/>
      </w:pPr>
      <w:r>
        <w:t>observed: F066: reason_codes: DATA_INCOMPLETE | outcome_notes: User was unable or unwilling to provide basic travel details (origin, destination, travel date). The chatbot was unable to complete the eligibility screening. Case escalated to a human coordinator for follow-up. | summary_notes: User initiated a chat requesting help with travel, possibly for a medical appointment. When asked for origin/destination cities and states, the user gave vague, non-committal responses ("Not sure," "Maybe," "Depends," "Probably fine"). Travel date was also unknown. The chatbot was unable to gather sufficient information to conduct a screening and escalated the case to a human coordinator.</w:t>
      </w:r>
    </w:p>
    <w:p>
      <w:pPr>
        <w:pStyle w:val="ListBullet"/>
      </w:pPr>
      <w:r>
        <w:t>observed: F068: reason_codes: DATA_INCOMPLETE | outcome_notes: User was unable or unwilling to provide origin and destination locations. Without this critical information, service region, distance, pathway, and notice requirements could not be assessed. Chatbot referred the case to a coordinator for follow-up. | summary_notes: User initiated a request for a flight for a health-related appointment. When asked for origin and destination cities and states, the user repeatedly deflected with responses like "Skip," "Between two cities," and "TBD." The user also mentioned uncertainty about "inflight care." The chatbot was unable to complete the eligibility screening due to missing location data and escalated to a coordinator.</w:t>
      </w:r>
    </w:p>
    <w:p>
      <w:pPr>
        <w:pStyle w:val="Heading3"/>
      </w:pPr>
      <w:r>
        <w:t>Pattern truth `ineligible` → `insufficient_information`</w:t>
      </w:r>
    </w:p>
    <w:p>
      <w:pPr>
        <w:pStyle w:val="ListBullet"/>
      </w:pPr>
      <w:r>
        <w:t>observed: F015: reason_codes: DATA_INCOMPLETE | outcome_notes: Session was still in progress at the time of extraction. Travel date was vague ("Monday"), exact notice days could not be confirmed, and the conversation had not yet reached a final eligibility determination. Commercial pathway likely given HI-CA route. | summary_notes: Passenger is traveling from Honolulu, HI to San Francisco, CA to see a mainland specialist. Travel is requested for "Monday." Passenger is mobile, medically stable (no in-flight monitoring needed), and will have one companion. No prior Angel Flight West travel this year. User indicated no travel funds available. DV context was explicitly ruled out. Session ended mid-screening with a question about pets/service animals still pending.</w:t>
      </w:r>
    </w:p>
    <w:p>
      <w:pPr>
        <w:pStyle w:val="ListBullet"/>
      </w:pPr>
      <w:r>
        <w:t>observed: F015 @ q1: reason_codes: DATA_INCOMPLETE</w:t>
      </w:r>
    </w:p>
    <w:p>
      <w:pPr>
        <w:pStyle w:val="Heading3"/>
      </w:pPr>
      <w:r>
        <w:t>Pattern truth `eligible` → `ineligible`</w:t>
      </w:r>
    </w:p>
    <w:p>
      <w:pPr>
        <w:pStyle w:val="ListBullet"/>
      </w:pPr>
      <w:r>
        <w:t>observed: F036: reason_codes: INSUFFICIENT_NOTICE | outcome_notes: Patient is otherwise a strong candidate (medical need, financial need via SSDI, mobile, medically stable, within service region), but the appointment is only 3 days away, which does not meet the 5 business day minimum notice requirement for volunteer pilot flights. | summary_notes: Patient is traveling from Redding, CA to Sacramento, CA for a burn clinic follow-up appointment. They are on SSDI, mobile, traveling solo, and do not require medical monitoring. The only barrier is insufficient notice — the appointment is 3 days away, and volunteer flights require at least 5 business days of lead time. The chatbot referred the user to Air Care Alliance for shorter-notice options.</w:t>
      </w:r>
    </w:p>
    <w:p>
      <w:pPr>
        <w:pStyle w:val="ListBullet"/>
      </w:pPr>
      <w:r>
        <w:t>observed: F036 @ q1: reason_codes: DATA_INCOMPLETE</w:t>
      </w:r>
    </w:p>
    <w:p>
      <w:pPr>
        <w:pStyle w:val="Heading1"/>
      </w:pPr>
      <w:r>
        <w:t>9. v1 vs v10 prompt delta (actionable)</w:t>
      </w:r>
    </w:p>
    <w:p>
      <w:pPr>
        <w:pStyle w:val="ListBullet"/>
      </w:pPr>
      <w:r>
        <w:t>v10 should retain v1 strength on insufficient_information (do not over-escalate to manual_review).</w:t>
      </w:r>
    </w:p>
    <w:p>
      <w:pPr>
        <w:pStyle w:val="ListBullet"/>
      </w:pPr>
      <w:r>
        <w:t>v10 should recover v1 manual_review recall: borderline mobility, stability, and companion cases need MR not insufficient_information.</w:t>
      </w:r>
    </w:p>
    <w:p>
      <w:pPr>
        <w:pStyle w:val="ListBullet"/>
      </w:pPr>
      <w:r>
        <w:t>Both versions: gate eligible on full checkpoint satisfaction; use ineligible when disqualifier is confirmed.</w:t>
      </w:r>
    </w:p>
    <w:p>
      <w:pPr>
        <w:pStyle w:val="ListBullet"/>
      </w:pPr>
      <w:r>
        <w:t>Require per-turn *_rationale and outcome_notes before each eligibility_outcome update.</w:t>
      </w:r>
    </w:p>
    <w:p>
      <w:pPr>
        <w:pStyle w:val="Heading1"/>
      </w:pPr>
      <w:r>
        <w:t>10. Data companion</w:t>
      </w:r>
    </w:p>
    <w:p>
      <w:r>
        <w:t>Workbook: AFW_Claude_v1_vs_v10_Data.xlsx — sheets Claude_v1_120, Claude_v10_120, McNemar_Summary, Confusion_Metrics, Confusion_Claude_v1, Confusion_Claude_v10.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