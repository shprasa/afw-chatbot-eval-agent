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AFW New Horizons Initiative - Power BI Dashboard Guide</w:t>
      </w:r>
    </w:p>
    <w:p>
      <w:r>
        <w:t>This guide maps AFW_Eval_PowerBI_Data.xlsx to New Horizons reporting: reduce false negatives, reduce coordinator manual interventions, track completed screenings by eligibility class, and compare eval vs production.</w:t>
      </w:r>
    </w:p>
    <w:p>
      <w:pPr>
        <w:pStyle w:val="Heading1"/>
      </w:pPr>
      <w:r>
        <w:t>1. Import and data model</w:t>
      </w:r>
    </w:p>
    <w:p>
      <w:pPr>
        <w:pStyle w:val="ListBullet"/>
      </w:pPr>
      <w:r>
        <w:t>Get Data &gt; Excel &gt; AFW_Eval_PowerBI_Data.xlsx &gt; load all sheets.</w:t>
      </w:r>
    </w:p>
    <w:p>
      <w:pPr>
        <w:pStyle w:val="ListBullet"/>
      </w:pPr>
      <w:r>
        <w:t>Prefer the copy in %LOCALAPPDATA%\AFW_powerbi_export if OneDrive shows a broken file icon.</w:t>
      </w:r>
    </w:p>
    <w:p>
      <w:pPr>
        <w:pStyle w:val="ListBullet"/>
      </w:pPr>
      <w:r>
        <w:t>Set all *_code columns to Whole Number; screening_completed and error flags to Whole Number (0/1).</w:t>
      </w:r>
    </w:p>
    <w:p>
      <w:pPr>
        <w:pStyle w:val="ListBullet"/>
      </w:pPr>
      <w:r>
        <w:t>Relationships: dim_arm[arm_id] -&gt; fact_persona, fact_turn, fact_rationale (many-to-one).</w:t>
      </w:r>
    </w:p>
    <w:p>
      <w:pPr>
        <w:pStyle w:val="ListBullet"/>
      </w:pPr>
      <w:r>
        <w:t>fact_persona[persona_id, arm_id] -&gt; fact_turn and fact_rationale (one-to-many).</w:t>
      </w:r>
    </w:p>
    <w:p>
      <w:pPr>
        <w:pStyle w:val="ListBullet"/>
      </w:pPr>
      <w:r>
        <w:t>dim_encoding[code] -&gt; optional label tooltips for truth/pred codes.</w:t>
      </w:r>
    </w:p>
    <w:p>
      <w:pPr>
        <w:pStyle w:val="ListBullet"/>
      </w:pPr>
      <w:r>
        <w:t>Do not relate tpl_eval_screenings or tpl_actual_chatbot until production rows are added.</w:t>
      </w:r>
    </w:p>
    <w:p>
      <w:pPr>
        <w:pStyle w:val="Heading1"/>
      </w:pPr>
      <w:r>
        <w:t>2. Outcome encoding (required)</w:t>
      </w:r>
    </w:p>
    <w:p>
      <w:r>
        <w:t>All dashboards use numeric codes: 0=ineligible, 1=eligible, 2=insufficient_information, 3=manual_review. Labels are in dim_encoding and fact_persona.*_label columns.</w:t>
      </w:r>
    </w:p>
    <w:p>
      <w:pPr>
        <w:pStyle w:val="Heading1"/>
      </w:pPr>
      <w:r>
        <w:t>3. New Horizons goal 1 - Reduce false negatives</w:t>
      </w:r>
    </w:p>
    <w:p>
      <w:r>
        <w:t>False negative means the chatbot failed to surface the correct screening outcome relative to gold truth (evaluation personas). Use fact_persona columns:</w:t>
      </w:r>
    </w:p>
    <w:p>
      <w:pPr>
        <w:pStyle w:val="ListBullet"/>
      </w:pPr>
      <w:r>
        <w:t>fn_missed_eligible (1): truth=eligible but pred is not eligible - passenger may be wrongly denied.</w:t>
      </w:r>
    </w:p>
    <w:p>
      <w:pPr>
        <w:pStyle w:val="ListBullet"/>
      </w:pPr>
      <w:r>
        <w:t>fn_missed_manual_review (1): truth=manual_review but pred is not MR - coordinator may not be engaged when needed.</w:t>
      </w:r>
    </w:p>
    <w:p>
      <w:pPr>
        <w:pStyle w:val="ListBullet"/>
      </w:pPr>
      <w:r>
        <w:t>fn_missed_ineligible (1): truth=ineligible but pred is not ineligible - disqualifier not committed.</w:t>
      </w:r>
    </w:p>
    <w:p>
      <w:pPr>
        <w:pStyle w:val="ListBullet"/>
      </w:pPr>
      <w:r>
        <w:t>unsafe_approve (1): truth is ineligible or manual_review but pred=eligible - highest safety risk.</w:t>
      </w:r>
    </w:p>
    <w:p>
      <w:r>
        <w:t>Recommended visuals:</w:t>
      </w:r>
    </w:p>
    <w:p>
      <w:pPr>
        <w:pStyle w:val="ListBullet"/>
      </w:pPr>
      <w:r>
        <w:t>KPI cards: COUNTROWS where fn_missed_* = 1, sliced by arm_id; show rate = FN / COUNT(fact_persona).</w:t>
      </w:r>
    </w:p>
    <w:p>
      <w:pPr>
        <w:pStyle w:val="ListBullet"/>
      </w:pPr>
      <w:r>
        <w:t>Matrix: rows=arm_id, columns=truth_final_label, values=sum of fn_missed_manual_review.</w:t>
      </w:r>
    </w:p>
    <w:p>
      <w:pPr>
        <w:pStyle w:val="ListBullet"/>
      </w:pPr>
      <w:r>
        <w:t>Drill-through: fact_persona -&gt; fact_turn (user_message) -&gt; fact_rationale (scope=final, outcome_notes).</w:t>
      </w:r>
    </w:p>
    <w:p>
      <w:pPr>
        <w:pStyle w:val="ListBullet"/>
      </w:pPr>
      <w:r>
        <w:t>Filter fact_rationale field_name contains 'rationale' to read API reasoning for each FN case.</w:t>
      </w:r>
    </w:p>
    <w:p>
      <w:r>
        <w:t>DAX examples:</w:t>
      </w:r>
    </w:p>
    <w:p>
      <w:pPr>
        <w:pStyle w:val="ListBullet"/>
      </w:pPr>
      <w:r>
        <w:t>FN Rate Missed MR = DIVIDE(CALCULATE(COUNTROWS(fact_persona), fact_persona[fn_missed_manual_review]=1), COUNTROWS(fact_persona))</w:t>
      </w:r>
    </w:p>
    <w:p>
      <w:pPr>
        <w:pStyle w:val="ListBullet"/>
      </w:pPr>
      <w:r>
        <w:t>FN Count Any = CALCULATE(COUNTROWS(fact_persona), fact_persona[fn_missed_eligible]=1 || fact_persona[fn_missed_manual_review]=1 || fact_persona[fn_missed_ineligible]=1)</w:t>
      </w:r>
    </w:p>
    <w:p>
      <w:pPr>
        <w:pStyle w:val="ListBullet"/>
      </w:pPr>
      <w:r>
        <w:t>Unsafe Approve Count = CALCULATE(COUNTROWS(fact_persona), fact_persona[unsafe_approve]=1)</w:t>
      </w:r>
    </w:p>
    <w:p>
      <w:pPr>
        <w:pStyle w:val="Heading1"/>
      </w:pPr>
      <w:r>
        <w:t>4. New Horizons goal 2 - Reduce manual coordinator interventions</w:t>
      </w:r>
    </w:p>
    <w:p>
      <w:r>
        <w:t>Proxy for unnecessary coordinator load: predicted manual_review when gold truth is insufficient_information (user still owes facts, not ready for coordinator).</w:t>
      </w:r>
    </w:p>
    <w:p>
      <w:pPr>
        <w:pStyle w:val="ListBullet"/>
      </w:pPr>
      <w:r>
        <w:t>unnecessary_manual_review (1): truth=insufficient, pred=manual_review - over-escalation pattern.</w:t>
      </w:r>
    </w:p>
    <w:p>
      <w:pPr>
        <w:pStyle w:val="ListBullet"/>
      </w:pPr>
      <w:r>
        <w:t>fn_missed_manual_review (1): under-escalation - opposite problem.</w:t>
      </w:r>
    </w:p>
    <w:p>
      <w:pPr>
        <w:pStyle w:val="ListBullet"/>
      </w:pPr>
      <w:r>
        <w:t>Compare unnecessary_manual_review rate across arm_id to pick prompt/model with lowest over-escalation.</w:t>
      </w:r>
    </w:p>
    <w:p>
      <w:r>
        <w:t>DAX examples:</w:t>
      </w:r>
    </w:p>
    <w:p>
      <w:pPr>
        <w:pStyle w:val="ListBullet"/>
      </w:pPr>
      <w:r>
        <w:t>Unnecessary MR Rate = DIVIDE(CALCULATE(COUNTROWS(fact_persona), fact_persona[unnecessary_manual_review]=1), COUNTROWS(fact_persona))</w:t>
      </w:r>
    </w:p>
    <w:p>
      <w:pPr>
        <w:pStyle w:val="ListBullet"/>
      </w:pPr>
      <w:r>
        <w:t>MR Pred Rate = DIVIDE(CALCULATE(COUNTROWS(fact_persona), fact_persona[pred_final_code]=3), COUNTROWS(fact_persona))</w:t>
      </w:r>
    </w:p>
    <w:p>
      <w:pPr>
        <w:pStyle w:val="Heading1"/>
      </w:pPr>
      <w:r>
        <w:t>5. Completed screenings by eligibility class</w:t>
      </w:r>
    </w:p>
    <w:p>
      <w:r>
        <w:t>A screening is completed when screening_completed=1 on fact_persona (from API was_session_completed, or proxy: 8+ turns and no error).</w:t>
      </w:r>
    </w:p>
    <w:p>
      <w:r>
        <w:t>Segment completed screenings by truth eligibility class (gold) and by predicted class:</w:t>
      </w:r>
    </w:p>
    <w:p>
      <w:pPr>
        <w:pStyle w:val="ListBullet"/>
      </w:pPr>
      <w:r>
        <w:t>Stacked bar 100%: Axis=arm_id, Legend=truth_final_label, Filter screening_completed=1.</w:t>
      </w:r>
    </w:p>
    <w:p>
      <w:pPr>
        <w:pStyle w:val="ListBullet"/>
      </w:pPr>
      <w:r>
        <w:t>Second chart: Legend=pred_final_label for model outcome mix on completed only.</w:t>
      </w:r>
    </w:p>
    <w:p>
      <w:pPr>
        <w:pStyle w:val="ListBullet"/>
      </w:pPr>
      <w:r>
        <w:t>Table: arm_id x truth_final_label with count and % of completed screenings.</w:t>
      </w:r>
    </w:p>
    <w:p>
      <w:r>
        <w:t>DAX examples:</w:t>
      </w:r>
    </w:p>
    <w:p>
      <w:pPr>
        <w:pStyle w:val="ListBullet"/>
      </w:pPr>
      <w:r>
        <w:t>Completed Screenings = CALCULATE(COUNTROWS(fact_persona), fact_persona[screening_completed]=1)</w:t>
      </w:r>
    </w:p>
    <w:p>
      <w:pPr>
        <w:pStyle w:val="ListBullet"/>
      </w:pPr>
      <w:r>
        <w:t>Pct Completed (by arm) = DIVIDE([Completed Screenings], CALCULATE(COUNTROWS(fact_persona), ALLEXCEPT(fact_persona, fact_persona[arm_id])))</w:t>
      </w:r>
    </w:p>
    <w:p>
      <w:pPr>
        <w:pStyle w:val="ListBullet"/>
      </w:pPr>
      <w:r>
        <w:t>Completed by Truth Class = CALCULATE(COUNTROWS(fact_persona), fact_persona[screening_completed]=1, VALUES(fact_persona[truth_final_label]))</w:t>
      </w:r>
    </w:p>
    <w:p>
      <w:pPr>
        <w:pStyle w:val="Heading1"/>
      </w:pPr>
      <w:r>
        <w:t>6. Screening outcome mix (what % ended as 0/1/2/3)</w:t>
      </w:r>
    </w:p>
    <w:p>
      <w:r>
        <w:t>Of all screenings (or completed-only subset), show distribution of pred_final_code by arm_id (openai_v1, openai_v10, claude_v1, claude_v10):</w:t>
      </w:r>
    </w:p>
    <w:p>
      <w:pPr>
        <w:pStyle w:val="ListBullet"/>
      </w:pPr>
      <w:r>
        <w:t>100% stacked column: arm_id on axis, pred_final_code or pred_final_label as legend.</w:t>
      </w:r>
    </w:p>
    <w:p>
      <w:pPr>
        <w:pStyle w:val="ListBullet"/>
      </w:pPr>
      <w:r>
        <w:t>Donut per arm: share of outcomes 0/1/2/3.</w:t>
      </w:r>
    </w:p>
    <w:p>
      <w:pPr>
        <w:pStyle w:val="ListBullet"/>
      </w:pPr>
      <w:r>
        <w:t>Add slicer: screening_completed (All / Completed only / Not completed).</w:t>
      </w:r>
    </w:p>
    <w:p>
      <w:r>
        <w:t>DAX:</w:t>
      </w:r>
    </w:p>
    <w:p>
      <w:pPr>
        <w:pStyle w:val="ListBullet"/>
      </w:pPr>
      <w:r>
        <w:t>Outcome Share = DIVIDE(COUNTROWS(fact_persona), CALCULATE(COUNTROWS(fact_persona), ALLEXCEPT(fact_persona, fact_persona[arm_id], fact_persona[pred_final_code])))</w:t>
      </w:r>
    </w:p>
    <w:p>
      <w:pPr>
        <w:pStyle w:val="Heading1"/>
      </w:pPr>
      <w:r>
        <w:t>7. Per eligibility criteria outcome (completed screenings)</w:t>
      </w:r>
    </w:p>
    <w:p>
      <w:r>
        <w:t>Criterion-level flags from API sessionData are in fact_rationale where scope=criterion_flag (e.g. service_region_flag, meets_minimum_notice_flag). Values are typically true/false/blank from the API.</w:t>
      </w:r>
    </w:p>
    <w:p>
      <w:pPr>
        <w:pStyle w:val="ListBullet"/>
      </w:pPr>
      <w:r>
        <w:t>Filter fact_persona screening_completed=1, relate to fact_rationale on persona_id+arm_id.</w:t>
      </w:r>
    </w:p>
    <w:p>
      <w:pPr>
        <w:pStyle w:val="ListBullet"/>
      </w:pPr>
      <w:r>
        <w:t>Matrix: field_name (criterion) x field_value, count of personas.</w:t>
      </w:r>
    </w:p>
    <w:p>
      <w:pPr>
        <w:pStyle w:val="ListBullet"/>
      </w:pPr>
      <w:r>
        <w:t>For pass/fail style: treat 'true'/'True' as pass, 'false' as fail, blank as not assessed.</w:t>
      </w:r>
    </w:p>
    <w:p>
      <w:pPr>
        <w:pStyle w:val="ListBullet"/>
      </w:pPr>
      <w:r>
        <w:t>Pair with *_rationale text in scope=final for explanation.</w:t>
      </w:r>
    </w:p>
    <w:p>
      <w:r>
        <w:t>Criteria fields to monitor (in fact_rationale, scope=criterion_flag): service_region_flag, within_distance_limit_for_small_plane_flag, meets_minimum_notice_flag, is_mobile, is_medically_stable, has_financial_or_compelling_need, dv_context_applicable.</w:t>
      </w:r>
    </w:p>
    <w:p>
      <w:pPr>
        <w:pStyle w:val="Heading1"/>
      </w:pPr>
      <w:r>
        <w:t>8. Evaluation vs actual chatbot screenings (templates)</w:t>
      </w:r>
    </w:p>
    <w:p>
      <w:r>
        <w:t>Two empty template sheets are included for future production comparison. No live production data is loaded yet.</w:t>
      </w:r>
    </w:p>
    <w:p>
      <w:r>
        <w:t>Sheet tpl_eval_screenings - fill from evaluation runs:</w:t>
      </w:r>
    </w:p>
    <w:p>
      <w:pPr>
        <w:pStyle w:val="ListBullet"/>
      </w:pPr>
      <w:r>
        <w:t>screening_id, persona_or_session_key, source_type=evaluation, eval_run_date, arm_id, model_host, prompt_version.</w:t>
      </w:r>
    </w:p>
    <w:p>
      <w:pPr>
        <w:pStyle w:val="ListBullet"/>
      </w:pPr>
      <w:r>
        <w:t>truth_final_code/label, pred_final_code/label, screening_completed, turn_count, notes.</w:t>
      </w:r>
    </w:p>
    <w:p>
      <w:r>
        <w:t>Sheet tpl_actual_chatbot - fill from production exports:</w:t>
      </w:r>
    </w:p>
    <w:p>
      <w:pPr>
        <w:pStyle w:val="ListBullet"/>
      </w:pPr>
      <w:r>
        <w:t>screening_id, live_session_id, session_start_utc, production_arm_label.</w:t>
      </w:r>
    </w:p>
    <w:p>
      <w:pPr>
        <w:pStyle w:val="ListBullet"/>
      </w:pPr>
      <w:r>
        <w:t>pred_final_code/label, screening_completed, referred_to_coordinator, coordinator_touch_required, outcome_reason_codes.</w:t>
      </w:r>
    </w:p>
    <w:p>
      <w:r>
        <w:t>When production data exists: append tpl_actual_chatbot to a new fact_actual_screenings table, union with fact_persona (rename columns), build a source_type column (evaluation vs production), and duplicate pages 3-7 with a source_type slicer.</w:t>
      </w:r>
    </w:p>
    <w:p>
      <w:pPr>
        <w:pStyle w:val="Heading1"/>
      </w:pPr>
      <w:r>
        <w:t>9. Suggested dashboard pages (8 pages)</w:t>
      </w:r>
    </w:p>
    <w:p>
      <w:pPr>
        <w:pStyle w:val="Heading2"/>
      </w:pPr>
      <w:r>
        <w:t>Executive</w:t>
      </w:r>
    </w:p>
    <w:p>
      <w:r>
        <w:t>KPIs: accuracy by arm, completed %, FN rates, unnecessary MR rate, McNemar p-values from mcnemar_results.</w:t>
      </w:r>
    </w:p>
    <w:p>
      <w:pPr>
        <w:pStyle w:val="Heading2"/>
      </w:pPr>
      <w:r>
        <w:t>False negatives</w:t>
      </w:r>
    </w:p>
    <w:p>
      <w:r>
        <w:t>FN matrix, drill persona list, rationale snippets for top FN patterns.</w:t>
      </w:r>
    </w:p>
    <w:p>
      <w:pPr>
        <w:pStyle w:val="Heading2"/>
      </w:pPr>
      <w:r>
        <w:t>Coordinator load</w:t>
      </w:r>
    </w:p>
    <w:p>
      <w:r>
        <w:t>unnecessary_manual_review vs fn_missed_manual_review by arm.</w:t>
      </w:r>
    </w:p>
    <w:p>
      <w:pPr>
        <w:pStyle w:val="Heading2"/>
      </w:pPr>
      <w:r>
        <w:t>Completion</w:t>
      </w:r>
    </w:p>
    <w:p>
      <w:r>
        <w:t>screening_completed rate by arm and truth class.</w:t>
      </w:r>
    </w:p>
    <w:p>
      <w:pPr>
        <w:pStyle w:val="Heading2"/>
      </w:pPr>
      <w:r>
        <w:t>Outcome mix</w:t>
      </w:r>
    </w:p>
    <w:p>
      <w:r>
        <w:t>100% stacked pred outcome 0/1/2/3 by arm.</w:t>
      </w:r>
    </w:p>
    <w:p>
      <w:pPr>
        <w:pStyle w:val="Heading2"/>
      </w:pPr>
      <w:r>
        <w:t>Criteria</w:t>
      </w:r>
    </w:p>
    <w:p>
      <w:r>
        <w:t>criterion_flag matrix for completed screenings only.</w:t>
      </w:r>
    </w:p>
    <w:p>
      <w:pPr>
        <w:pStyle w:val="Heading2"/>
      </w:pPr>
      <w:r>
        <w:t>Chat detail</w:t>
      </w:r>
    </w:p>
    <w:p>
      <w:r>
        <w:t>fact_turn table with user_message / assistant_response for selected persona.</w:t>
      </w:r>
    </w:p>
    <w:p>
      <w:pPr>
        <w:pStyle w:val="Heading2"/>
      </w:pPr>
      <w:r>
        <w:t>Eval vs production</w:t>
      </w:r>
    </w:p>
    <w:p>
      <w:r>
        <w:t>placeholder page using tpl_* sheets until live data wired.</w:t>
      </w:r>
    </w:p>
    <w:p>
      <w:pPr>
        <w:pStyle w:val="Heading1"/>
      </w:pPr>
      <w:r>
        <w:t>10. Key tables reference</w:t>
      </w:r>
    </w:p>
    <w:p>
      <w:pPr>
        <w:pStyle w:val="ListBullet"/>
      </w:pPr>
      <w:r>
        <w:t>fact_persona: one row per persona per arm; primary grain for outcomes and FN flags.</w:t>
      </w:r>
    </w:p>
    <w:p>
      <w:pPr>
        <w:pStyle w:val="ListBullet"/>
      </w:pPr>
      <w:r>
        <w:t>fact_turn: chat transcript turns with user_message and assistant_response.</w:t>
      </w:r>
    </w:p>
    <w:p>
      <w:pPr>
        <w:pStyle w:val="ListBullet"/>
      </w:pPr>
      <w:r>
        <w:t>fact_rationale: long-format API rationales (scope=final, turn, criterion_flag).</w:t>
      </w:r>
    </w:p>
    <w:p>
      <w:pPr>
        <w:pStyle w:val="ListBullet"/>
      </w:pPr>
      <w:r>
        <w:t>fact_checkpoint: checkpoint truth vs pred per question.</w:t>
      </w:r>
    </w:p>
    <w:p>
      <w:pPr>
        <w:pStyle w:val="ListBullet"/>
      </w:pPr>
      <w:r>
        <w:t>fact_summary_arm / fact_recall_by_class: pre-aggregated accuracy.</w:t>
      </w:r>
    </w:p>
    <w:p>
      <w:pPr>
        <w:pStyle w:val="ListBullet"/>
      </w:pPr>
      <w:r>
        <w:t>mcnemar_results + mcnemar_* pair sheets: statistical comparisons.</w:t>
      </w:r>
    </w:p>
    <w:p>
      <w:pPr>
        <w:pStyle w:val="Heading1"/>
      </w:pPr>
      <w:r>
        <w:t>11. McNemar results (reference)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comparison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acc_a</w:t>
            </w:r>
          </w:p>
        </w:tc>
        <w:tc>
          <w:tcPr>
            <w:tcW w:type="dxa" w:w="1440"/>
          </w:tcPr>
          <w:p>
            <w:r>
              <w:t>acc_b</w:t>
            </w:r>
          </w:p>
        </w:tc>
        <w:tc>
          <w:tcPr>
            <w:tcW w:type="dxa" w:w="1440"/>
          </w:tcPr>
          <w:p>
            <w:r>
              <w:t>ate_pp</w:t>
            </w:r>
          </w:p>
        </w:tc>
        <w:tc>
          <w:tcPr>
            <w:tcW w:type="dxa" w:w="1440"/>
          </w:tcPr>
          <w:p>
            <w:r>
              <w:t>p_value</w:t>
            </w:r>
          </w:p>
        </w:tc>
      </w:tr>
      <w:tr>
        <w:tc>
          <w:tcPr>
            <w:tcW w:type="dxa" w:w="1440"/>
          </w:tcPr>
          <w:p>
            <w:r>
              <w:t>openai_v1_vs_openai_v10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0.5667</w:t>
            </w:r>
          </w:p>
        </w:tc>
        <w:tc>
          <w:tcPr>
            <w:tcW w:type="dxa" w:w="1440"/>
          </w:tcPr>
          <w:p>
            <w:r>
              <w:t>0.6167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  <w:tc>
          <w:tcPr>
            <w:tcW w:type="dxa" w:w="1440"/>
          </w:tcPr>
          <w:p>
            <w:r>
              <w:t>0.3771</w:t>
            </w:r>
          </w:p>
        </w:tc>
      </w:tr>
      <w:tr>
        <w:tc>
          <w:tcPr>
            <w:tcW w:type="dxa" w:w="1440"/>
          </w:tcPr>
          <w:p>
            <w:r>
              <w:t>claude_v1_vs_claude_v10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0.6667</w:t>
            </w:r>
          </w:p>
        </w:tc>
        <w:tc>
          <w:tcPr>
            <w:tcW w:type="dxa" w:w="1440"/>
          </w:tcPr>
          <w:p>
            <w:r>
              <w:t>0.6500</w:t>
            </w:r>
          </w:p>
        </w:tc>
        <w:tc>
          <w:tcPr>
            <w:tcW w:type="dxa" w:w="1440"/>
          </w:tcPr>
          <w:p>
            <w:r>
              <w:t>-1.67</w:t>
            </w:r>
          </w:p>
        </w:tc>
        <w:tc>
          <w:tcPr>
            <w:tcW w:type="dxa" w:w="1440"/>
          </w:tcPr>
          <w:p>
            <w:r>
              <w:t>0.8238</w:t>
            </w:r>
          </w:p>
        </w:tc>
      </w:tr>
      <w:tr>
        <w:tc>
          <w:tcPr>
            <w:tcW w:type="dxa" w:w="1440"/>
          </w:tcPr>
          <w:p>
            <w:r>
              <w:t>openai_v1_vs_claude_v1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0.5667</w:t>
            </w:r>
          </w:p>
        </w:tc>
        <w:tc>
          <w:tcPr>
            <w:tcW w:type="dxa" w:w="1440"/>
          </w:tcPr>
          <w:p>
            <w:r>
              <w:t>0.6667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0.0357</w:t>
            </w:r>
          </w:p>
        </w:tc>
      </w:tr>
      <w:tr>
        <w:tc>
          <w:tcPr>
            <w:tcW w:type="dxa" w:w="1440"/>
          </w:tcPr>
          <w:p>
            <w:r>
              <w:t>openai_v10_vs_claude_v10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0.6167</w:t>
            </w:r>
          </w:p>
        </w:tc>
        <w:tc>
          <w:tcPr>
            <w:tcW w:type="dxa" w:w="1440"/>
          </w:tcPr>
          <w:p>
            <w:r>
              <w:t>0.6500</w:t>
            </w:r>
          </w:p>
        </w:tc>
        <w:tc>
          <w:tcPr>
            <w:tcW w:type="dxa" w:w="1440"/>
          </w:tcPr>
          <w:p>
            <w:r>
              <w:t>3.33</w:t>
            </w:r>
          </w:p>
        </w:tc>
        <w:tc>
          <w:tcPr>
            <w:tcW w:type="dxa" w:w="1440"/>
          </w:tcPr>
          <w:p>
            <w:r>
              <w:t>0.5966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